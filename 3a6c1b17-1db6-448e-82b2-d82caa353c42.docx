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60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11055350</wp:posOffset>
                </wp:positionH>
                <wp:positionV relativeFrom="page">
                  <wp:posOffset>1158240</wp:posOffset>
                </wp:positionV>
                <wp:extent cx="2190750" cy="637540"/>
                <wp:wrapNone/>
                <wp:docPr id="3" name="Text Box 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63754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933450</wp:posOffset>
                </wp:positionV>
                <wp:extent cx="3208019" cy="1400810"/>
                <wp:wrapNone/>
                <wp:docPr id="4" name="Text Box 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19" cy="140081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tabs>
          <w:tab w:pos="15640" w:val="left"/>
        </w:tabs>
        <w:autoSpaceDE w:val="0"/>
        <w:widowControl/>
        <w:spacing w:line="240" w:lineRule="auto" w:before="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00" cy="1358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3589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       </w:t>
      </w:r>
      <w:r>
        <w:drawing>
          <wp:inline xmlns:a="http://schemas.openxmlformats.org/drawingml/2006/main" xmlns:pic="http://schemas.openxmlformats.org/drawingml/2006/picture">
            <wp:extent cx="2159000" cy="596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59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600" w:lineRule="exact" w:before="780" w:after="0"/>
        <w:ind w:left="2900" w:right="0" w:firstLine="0"/>
        <w:jc w:val="left"/>
      </w:pPr>
      <w:r>
        <w:rPr>
          <w:spacing w:val="5.288002672195443"/>
          <w:rFonts w:ascii="Times New Roman" w:hAnsi="Times New Roman" w:eastAsia="Times New Roman" w:cs="Times New Roman"/>
          <w:b w:val="0"/>
          <w:i w:val="0"/>
          <w:color w:val="000000"/>
          <w:sz w:val="60"/>
          <w:szCs w:val="60"/>
          <w:u w:val="single"/>
        </w:rPr>
        <w:t>EduGenie: Google Gemini Powered Learning Assistant</w:t>
      </w:r>
    </w:p>
    <w:p>
      <w:pPr>
        <w:autoSpaceDN w:val="0"/>
        <w:autoSpaceDE w:val="0"/>
        <w:widowControl/>
        <w:spacing w:line="420" w:lineRule="exact" w:before="672" w:after="0"/>
        <w:ind w:left="1080" w:right="0" w:firstLine="0"/>
        <w:jc w:val="left"/>
      </w:pPr>
      <w:r>
        <w:rPr>
          <w:spacing w:val="5.377897419427583"/>
          <w:rFonts w:ascii="Times New Roman" w:hAnsi="Times New Roman" w:eastAsia="Times New Roman" w:cs="Times New Roman"/>
          <w:b w:val="0"/>
          <w:i w:val="0"/>
          <w:color w:val="000000"/>
          <w:sz w:val="42"/>
          <w:szCs w:val="42"/>
        </w:rPr>
        <w:t>Project Description</w:t>
      </w:r>
    </w:p>
    <w:p>
      <w:pPr>
        <w:autoSpaceDN w:val="0"/>
        <w:autoSpaceDE w:val="0"/>
        <w:widowControl/>
        <w:spacing w:line="520" w:lineRule="exact" w:before="552" w:after="0"/>
        <w:ind w:left="1080" w:right="1008" w:firstLine="0"/>
        <w:jc w:val="left"/>
      </w:pPr>
      <w:r>
        <w:rPr>
          <w:spacing w:val="1.3208812239405974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EduGenie is a lightweight AI-powered educational assistant that simplifies learning through </w:t>
      </w:r>
      <w:r>
        <w:rPr>
          <w:spacing w:val="-3.5025268094292947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generative AI. Designed for students of all academic levels, EduGenie enables users to:</w:t>
      </w:r>
    </w:p>
    <w:p>
      <w:pPr>
        <w:autoSpaceDN w:val="0"/>
        <w:tabs>
          <w:tab w:pos="2520" w:val="left"/>
        </w:tabs>
        <w:autoSpaceDE w:val="0"/>
        <w:widowControl/>
        <w:spacing w:line="536" w:lineRule="exact" w:before="518" w:after="0"/>
        <w:ind w:left="1800" w:right="5616" w:firstLine="0"/>
        <w:jc w:val="left"/>
      </w:pPr>
      <w:r>
        <w:rPr>
          <w:w w:val="67.67337854530126"/>
          <w:rFonts w:ascii="Times New Roman" w:hAnsi="Times New Roman" w:eastAsia="Times New Roman" w:cs="Times New Roman"/>
          <w:b w:val="0"/>
          <w:i w:val="0"/>
          <w:color w:val="000000"/>
          <w:sz w:val="40"/>
          <w:szCs w:val="40"/>
        </w:rPr>
        <w:t>●</w:t>
      </w:r>
      <w:r>
        <w:t xml:space="preserve">  </w:t>
      </w:r>
      <w:r>
        <w:rPr>
          <w:spacing w:val="1.1562525704502964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Ask questions and receive smart, concise answers</w:t>
      </w:r>
      <w:r>
        <w:br/>
      </w:r>
      <w:r>
        <w:rPr>
          <w:w w:val="67.67337854530126"/>
          <w:rFonts w:ascii="Times New Roman" w:hAnsi="Times New Roman" w:eastAsia="Times New Roman" w:cs="Times New Roman"/>
          <w:b w:val="0"/>
          <w:i w:val="0"/>
          <w:color w:val="000000"/>
          <w:sz w:val="40"/>
          <w:szCs w:val="40"/>
        </w:rPr>
        <w:t>●</w:t>
      </w:r>
      <w:r>
        <w:t xml:space="preserve">  </w:t>
      </w:r>
      <w:r>
        <w:rPr>
          <w:spacing w:val="-3.5623703588873727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Understand complex concepts through simplified explanations</w:t>
      </w:r>
      <w:r>
        <w:rPr>
          <w:w w:val="67.67337854530126"/>
          <w:rFonts w:ascii="Times New Roman" w:hAnsi="Times New Roman" w:eastAsia="Times New Roman" w:cs="Times New Roman"/>
          <w:b w:val="0"/>
          <w:i w:val="0"/>
          <w:color w:val="000000"/>
          <w:sz w:val="40"/>
          <w:szCs w:val="40"/>
        </w:rPr>
        <w:t>●</w:t>
      </w:r>
      <w:r>
        <w:t xml:space="preserve">  </w:t>
      </w:r>
      <w:r>
        <w:rPr>
          <w:spacing w:val="-3.671109179655711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Generate quizzes from topics or text</w:t>
      </w:r>
      <w:r>
        <w:br/>
      </w:r>
      <w:r>
        <w:rPr>
          <w:w w:val="67.67337854530126"/>
          <w:rFonts w:ascii="Times New Roman" w:hAnsi="Times New Roman" w:eastAsia="Times New Roman" w:cs="Times New Roman"/>
          <w:b w:val="0"/>
          <w:i w:val="0"/>
          <w:color w:val="000000"/>
          <w:sz w:val="40"/>
          <w:szCs w:val="40"/>
        </w:rPr>
        <w:t>●</w:t>
      </w:r>
      <w:r>
        <w:t xml:space="preserve">  </w:t>
      </w:r>
      <w:r>
        <w:rPr>
          <w:spacing w:val="-1.4413310448328756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Receive personalized learning recommendations</w:t>
      </w:r>
      <w:r>
        <w:br/>
      </w:r>
      <w:r>
        <w:rPr>
          <w:w w:val="67.67337854530126"/>
          <w:rFonts w:ascii="Times New Roman" w:hAnsi="Times New Roman" w:eastAsia="Times New Roman" w:cs="Times New Roman"/>
          <w:b w:val="0"/>
          <w:i w:val="0"/>
          <w:color w:val="000000"/>
          <w:sz w:val="40"/>
          <w:szCs w:val="40"/>
        </w:rPr>
        <w:t>●</w:t>
      </w:r>
      <w:r>
        <w:t xml:space="preserve">  </w:t>
      </w:r>
      <w:r>
        <w:rPr>
          <w:spacing w:val="3.116668707794601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Summarize large educational passages</w:t>
      </w:r>
    </w:p>
    <w:p>
      <w:pPr>
        <w:autoSpaceDN w:val="0"/>
        <w:autoSpaceDE w:val="0"/>
        <w:widowControl/>
        <w:spacing w:line="520" w:lineRule="exact" w:before="540" w:after="0"/>
        <w:ind w:left="1080" w:right="1042" w:firstLine="0"/>
        <w:jc w:val="both"/>
      </w:pPr>
      <w:r>
        <w:rPr>
          <w:spacing w:val="-0.47623309808616743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Built with FastAPI for the backend and a simple HTML+CSS frontend, EduGenie leverages </w:t>
      </w:r>
      <w:r>
        <w:rPr>
          <w:spacing w:val="-0.8434756203837918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lightweight and cloud-based AI models for local efficiency and cloud power. It works well on </w:t>
      </w:r>
      <w:r>
        <w:rPr>
          <w:spacing w:val="-2.817775626977284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devices like the Mac M1, making it accessible to a broad range of learners and developers.</w:t>
      </w:r>
    </w:p>
    <w:p>
      <w:pPr>
        <w:autoSpaceDN w:val="0"/>
        <w:autoSpaceDE w:val="0"/>
        <w:widowControl/>
        <w:spacing w:line="420" w:lineRule="exact" w:before="566" w:after="0"/>
        <w:ind w:left="1080" w:right="0" w:firstLine="0"/>
        <w:jc w:val="left"/>
      </w:pPr>
      <w:r>
        <w:rPr>
          <w:spacing w:val="10.5"/>
          <w:rFonts w:ascii="Times New Roman" w:hAnsi="Times New Roman" w:eastAsia="Times New Roman" w:cs="Times New Roman"/>
          <w:b w:val="0"/>
          <w:i w:val="0"/>
          <w:color w:val="000000"/>
          <w:sz w:val="42"/>
          <w:szCs w:val="42"/>
        </w:rPr>
        <w:t>Scenarios</w:t>
      </w:r>
    </w:p>
    <w:p>
      <w:pPr>
        <w:autoSpaceDN w:val="0"/>
        <w:autoSpaceDE w:val="0"/>
        <w:widowControl/>
        <w:spacing w:line="460" w:lineRule="exact" w:before="606" w:after="0"/>
        <w:ind w:left="1080" w:right="0" w:firstLine="0"/>
        <w:jc w:val="left"/>
      </w:pPr>
      <w:r>
        <w:rPr>
          <w:spacing w:val="-2.453330749935554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Scenario 1: A student wants to know about oceans and rivers uses EduGenie to ask “Which is</w:t>
      </w:r>
    </w:p>
    <w:p>
      <w:pPr>
        <w:autoSpaceDN w:val="0"/>
        <w:autoSpaceDE w:val="0"/>
        <w:widowControl/>
        <w:spacing w:line="460" w:lineRule="exact" w:before="68" w:after="0"/>
        <w:ind w:left="1080" w:right="0" w:firstLine="0"/>
        <w:jc w:val="left"/>
      </w:pPr>
      <w:r>
        <w:rPr>
          <w:spacing w:val="0.21052848037919303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the largest ocean?”</w:t>
      </w:r>
    </w:p>
    <w:p>
      <w:pPr>
        <w:autoSpaceDN w:val="0"/>
        <w:autoSpaceDE w:val="0"/>
        <w:widowControl/>
        <w:spacing w:line="510" w:lineRule="exact" w:before="550" w:after="0"/>
        <w:ind w:left="1080" w:right="1008" w:firstLine="0"/>
        <w:jc w:val="left"/>
      </w:pP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Scenario 2: A student wants to know the level of her understanding of “The Pythagoras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Theorem” and clicks “Generate Quiz.”</w:t>
      </w:r>
    </w:p>
    <w:p>
      <w:pPr>
        <w:autoSpaceDN w:val="0"/>
        <w:autoSpaceDE w:val="0"/>
        <w:widowControl/>
        <w:spacing w:line="520" w:lineRule="exact" w:before="550" w:after="0"/>
        <w:ind w:left="1080" w:right="1008" w:firstLine="0"/>
        <w:jc w:val="left"/>
      </w:pPr>
      <w:r>
        <w:rPr>
          <w:spacing w:val="0.8315241233162357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Scenario 3: A learner exploring SQL requests a learning path which is a structured plan with </w:t>
      </w:r>
      <w:r>
        <w:rPr>
          <w:spacing w:val="-0.6514260705028262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beginner to advanced topics, timelines, and suggestions.</w:t>
      </w:r>
    </w:p>
    <w:p>
      <w:pPr>
        <w:autoSpaceDN w:val="0"/>
        <w:autoSpaceDE w:val="0"/>
        <w:widowControl/>
        <w:spacing w:line="392" w:lineRule="exact" w:before="10050" w:after="0"/>
        <w:ind w:left="1080" w:right="0" w:firstLine="0"/>
        <w:jc w:val="left"/>
      </w:pPr>
      <w:r>
        <w:rPr>
          <w:spacing w:val="-9.75"/>
          <w:rFonts w:ascii="Times New Roman" w:hAnsi="Times New Roman" w:eastAsia="Times New Roman" w:cs="Times New Roman"/>
          <w:b w:val="0"/>
          <w:i w:val="0"/>
          <w:color w:val="000000"/>
          <w:sz w:val="39"/>
          <w:szCs w:val="39"/>
        </w:rPr>
        <w:t>ARCHITECTURAL DIAGRAM</w:t>
      </w:r>
    </w:p>
    <w:p>
      <w:pPr>
        <w:sectPr>
          <w:pgSz w:w="23800" w:h="33660"/>
          <w:pgMar w:top="1440" w:right="1800" w:bottom="1440" w:left="1800" w:header="720" w:footer="720" w:gutter="0"/>
          <w:cols w:num="1" w:equalWidth="0">
            <w:col w:w="20200" w:space="0"/>
          </w:cols>
          <w:docGrid w:linePitch="360"/>
        </w:sectPr>
      </w:pPr>
    </w:p>
    <w:p>
      <w:pPr>
        <w:autoSpaceDN w:val="0"/>
        <w:autoSpaceDE w:val="0"/>
        <w:widowControl/>
        <w:spacing w:line="68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5031740</wp:posOffset>
                </wp:positionH>
                <wp:positionV relativeFrom="page">
                  <wp:posOffset>13331190</wp:posOffset>
                </wp:positionV>
                <wp:extent cx="1988819" cy="19050"/>
                <wp:wrapNone/>
                <wp:docPr id="8" name="Text Box 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8819" cy="19050"/>
                        </a:xfrm>
                        <a:prstGeom prst="rect"/>
                        <a:solidFill>
                          <a:srgbClr val="0000ff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5717540</wp:posOffset>
                </wp:positionH>
                <wp:positionV relativeFrom="page">
                  <wp:posOffset>12988290</wp:posOffset>
                </wp:positionV>
                <wp:extent cx="3081019" cy="19050"/>
                <wp:wrapNone/>
                <wp:docPr id="9" name="Text Box 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1019" cy="19050"/>
                        </a:xfrm>
                        <a:prstGeom prst="rect"/>
                        <a:solidFill>
                          <a:srgbClr val="0000ff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2410460</wp:posOffset>
                </wp:positionV>
                <wp:extent cx="9817100" cy="8039100"/>
                <wp:wrapNone/>
                <wp:docPr id="10" name="Text Box 1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7100" cy="8039100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11055350</wp:posOffset>
                </wp:positionH>
                <wp:positionV relativeFrom="page">
                  <wp:posOffset>1164590</wp:posOffset>
                </wp:positionV>
                <wp:extent cx="2190750" cy="637540"/>
                <wp:wrapNone/>
                <wp:docPr id="11" name="Text Box 1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63754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939800</wp:posOffset>
                </wp:positionV>
                <wp:extent cx="3208019" cy="1399539"/>
                <wp:wrapNone/>
                <wp:docPr id="12" name="Text Box 1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19" cy="1399539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tabs>
          <w:tab w:pos="15640" w:val="left"/>
        </w:tabs>
        <w:autoSpaceDE w:val="0"/>
        <w:widowControl/>
        <w:spacing w:line="240" w:lineRule="auto" w:before="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00" cy="1358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3589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       </w:t>
      </w:r>
      <w:r>
        <w:drawing>
          <wp:inline xmlns:a="http://schemas.openxmlformats.org/drawingml/2006/main" xmlns:pic="http://schemas.openxmlformats.org/drawingml/2006/picture">
            <wp:extent cx="2159000" cy="596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59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779000" cy="8001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79000" cy="80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0" w:lineRule="exact" w:before="1784" w:after="534"/>
        <w:ind w:left="1080" w:right="0" w:firstLine="0"/>
        <w:jc w:val="left"/>
      </w:pP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Pre-requisites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080"/>
        <w:gridCol w:w="300"/>
        <w:gridCol w:w="1720"/>
        <w:gridCol w:w="15720"/>
      </w:tblGrid>
      <w:tr>
        <w:trPr>
          <w:trHeight w:hRule="exact" w:val="634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20" w:after="0"/>
              <w:ind w:left="0" w:right="20" w:firstLine="0"/>
              <w:jc w:val="right"/>
            </w:pPr>
            <w:r>
              <w:rPr>
                <w:spacing w:val="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1.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4" w:lineRule="exact" w:before="730" w:after="0"/>
              <w:ind w:left="40" w:right="0" w:firstLine="0"/>
              <w:jc w:val="left"/>
            </w:pPr>
            <w:r>
              <w:rPr>
                <w:w w:val="67.67337854530126"/>
                <w:rFonts w:ascii="Times New Roman" w:hAnsi="Times New Roman" w:eastAsia="Times New Roman" w:cs="Times New Roman"/>
                <w:b w:val="0"/>
                <w:i w:val="0"/>
                <w:color w:val="000000"/>
                <w:sz w:val="40"/>
                <w:szCs w:val="40"/>
              </w:rPr>
              <w:t>●</w:t>
            </w:r>
          </w:p>
        </w:tc>
        <w:tc>
          <w:tcPr>
            <w:tcW w:type="dxa" w:w="17440"/>
            <w:gridSpan w:val="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6" w:after="0"/>
              <w:ind w:left="20" w:right="0" w:firstLine="0"/>
              <w:jc w:val="left"/>
            </w:pPr>
            <w:r>
              <w:rPr>
                <w:spacing w:val="-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Python 3.10+</w:t>
            </w:r>
          </w:p>
        </w:tc>
      </w:tr>
      <w:tr>
        <w:trPr>
          <w:trHeight w:hRule="exact" w:val="640"/>
        </w:trPr>
        <w:tc>
          <w:tcPr>
            <w:tcW w:type="dxa" w:w="5050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50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440"/>
            <w:gridSpan w:val="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6" w:lineRule="exact" w:before="134" w:after="0"/>
              <w:ind w:left="460" w:right="0" w:firstLine="0"/>
              <w:jc w:val="left"/>
            </w:pPr>
            <w:r>
              <w:rPr>
                <w:spacing w:val="-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Official Documentation:</w:t>
            </w:r>
            <w:r>
              <w:rPr>
                <w:spacing w:val="-11.5"/>
                <w:rFonts w:ascii="Times New Roman" w:hAnsi="Times New Roman" w:eastAsia="Times New Roman" w:cs="Times New Roman"/>
                <w:b w:val="0"/>
                <w:i w:val="0"/>
                <w:color w:val="0000FF"/>
                <w:sz w:val="46"/>
                <w:szCs w:val="46"/>
              </w:rPr>
              <w:t>Google AI for Developers</w:t>
            </w:r>
          </w:p>
        </w:tc>
      </w:tr>
      <w:tr>
        <w:trPr>
          <w:trHeight w:hRule="exact" w:val="527"/>
        </w:trPr>
        <w:tc>
          <w:tcPr>
            <w:tcW w:type="dxa" w:w="5050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4" w:lineRule="exact" w:before="0" w:after="0"/>
              <w:ind w:left="40" w:right="0" w:firstLine="0"/>
              <w:jc w:val="left"/>
            </w:pPr>
            <w:r>
              <w:rPr>
                <w:w w:val="67.67337854530126"/>
                <w:rFonts w:ascii="Times New Roman" w:hAnsi="Times New Roman" w:eastAsia="Times New Roman" w:cs="Times New Roman"/>
                <w:b w:val="0"/>
                <w:i w:val="0"/>
                <w:color w:val="000000"/>
                <w:sz w:val="40"/>
                <w:szCs w:val="40"/>
              </w:rPr>
              <w:t>●</w:t>
            </w:r>
          </w:p>
        </w:tc>
        <w:tc>
          <w:tcPr>
            <w:tcW w:type="dxa" w:w="17440"/>
            <w:gridSpan w:val="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46" w:after="0"/>
              <w:ind w:left="460" w:right="0" w:firstLine="0"/>
              <w:jc w:val="left"/>
            </w:pPr>
            <w:r>
              <w:rPr>
                <w:spacing w:val="-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Installation Guide:</w:t>
            </w:r>
            <w:r>
              <w:rPr>
                <w:spacing w:val="-11.5"/>
                <w:rFonts w:ascii="Times New Roman" w:hAnsi="Times New Roman" w:eastAsia="Times New Roman" w:cs="Times New Roman"/>
                <w:b w:val="0"/>
                <w:i w:val="0"/>
                <w:color w:val="0000FF"/>
                <w:sz w:val="46"/>
                <w:szCs w:val="46"/>
              </w:rPr>
              <w:t>Tom's Hardware</w:t>
            </w:r>
          </w:p>
        </w:tc>
      </w:tr>
      <w:tr>
        <w:trPr>
          <w:trHeight w:hRule="exact" w:val="533"/>
        </w:trPr>
        <w:tc>
          <w:tcPr>
            <w:tcW w:type="dxa" w:w="5050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4" w:lineRule="exact" w:before="0" w:after="0"/>
              <w:ind w:left="40" w:right="0" w:firstLine="0"/>
              <w:jc w:val="left"/>
            </w:pPr>
            <w:r>
              <w:rPr>
                <w:w w:val="67.67337854530126"/>
                <w:rFonts w:ascii="Times New Roman" w:hAnsi="Times New Roman" w:eastAsia="Times New Roman" w:cs="Times New Roman"/>
                <w:b w:val="0"/>
                <w:i w:val="0"/>
                <w:color w:val="000000"/>
                <w:sz w:val="40"/>
                <w:szCs w:val="40"/>
              </w:rPr>
              <w:t>●</w:t>
            </w:r>
          </w:p>
        </w:tc>
        <w:tc>
          <w:tcPr>
            <w:tcW w:type="dxa" w:w="17440"/>
            <w:gridSpan w:val="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74" w:after="0"/>
              <w:ind w:left="460" w:right="0" w:firstLine="0"/>
              <w:jc w:val="left"/>
            </w:pPr>
            <w:r>
              <w:rPr>
                <w:spacing w:val="-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Popular Tutorial:</w:t>
            </w:r>
            <w:r>
              <w:rPr>
                <w:spacing w:val="-5.380360878597623"/>
                <w:rFonts w:ascii="Times New Roman" w:hAnsi="Times New Roman" w:eastAsia="Times New Roman" w:cs="Times New Roman"/>
                <w:b w:val="0"/>
                <w:i w:val="0"/>
                <w:color w:val="0000FF"/>
                <w:sz w:val="46"/>
                <w:szCs w:val="46"/>
                <w:u w:val="single"/>
              </w:rPr>
              <w:t>Python Programming Tutorial - Full Course for Beginners</w:t>
            </w:r>
          </w:p>
        </w:tc>
      </w:tr>
      <w:tr>
        <w:trPr>
          <w:trHeight w:hRule="exact" w:val="840"/>
        </w:trPr>
        <w:tc>
          <w:tcPr>
            <w:tcW w:type="dxa" w:w="5050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4" w:lineRule="exact" w:before="2" w:after="0"/>
              <w:ind w:left="40" w:right="0" w:firstLine="0"/>
              <w:jc w:val="left"/>
            </w:pPr>
            <w:r>
              <w:rPr>
                <w:w w:val="67.67337854530126"/>
                <w:rFonts w:ascii="Times New Roman" w:hAnsi="Times New Roman" w:eastAsia="Times New Roman" w:cs="Times New Roman"/>
                <w:b w:val="0"/>
                <w:i w:val="0"/>
                <w:color w:val="000000"/>
                <w:sz w:val="40"/>
                <w:szCs w:val="40"/>
              </w:rPr>
              <w:t>●</w:t>
            </w:r>
          </w:p>
        </w:tc>
        <w:tc>
          <w:tcPr>
            <w:tcW w:type="dxa" w:w="17440"/>
            <w:gridSpan w:val="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92" w:after="0"/>
              <w:ind w:left="460" w:right="0" w:firstLine="0"/>
              <w:jc w:val="left"/>
            </w:pPr>
            <w:r>
              <w:rPr>
                <w:spacing w:val="-4.503155476168582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Installation Steps:</w:t>
            </w:r>
          </w:p>
        </w:tc>
      </w:tr>
      <w:tr>
        <w:trPr>
          <w:trHeight w:hRule="exact" w:val="818"/>
        </w:trPr>
        <w:tc>
          <w:tcPr>
            <w:tcW w:type="dxa" w:w="5050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050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306" w:after="0"/>
              <w:ind w:left="0" w:right="180" w:firstLine="0"/>
              <w:jc w:val="right"/>
            </w:pPr>
            <w:r>
              <w:rPr>
                <w:spacing w:val="2.6700004935264587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1.</w:t>
            </w:r>
          </w:p>
        </w:tc>
        <w:tc>
          <w:tcPr>
            <w:tcW w:type="dxa" w:w="1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352" w:after="0"/>
              <w:ind w:left="180" w:right="0" w:firstLine="0"/>
              <w:jc w:val="left"/>
            </w:pPr>
            <w:r>
              <w:rPr>
                <w:spacing w:val="-6.830907058406174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Download the latest Python 3.10+ installer for your operating system from the</w:t>
            </w:r>
          </w:p>
        </w:tc>
      </w:tr>
    </w:tbl>
    <w:p>
      <w:pPr>
        <w:autoSpaceDN w:val="0"/>
        <w:autoSpaceDE w:val="0"/>
        <w:widowControl/>
        <w:spacing w:line="460" w:lineRule="exact" w:before="0" w:after="0"/>
        <w:ind w:left="3960" w:right="0" w:firstLine="0"/>
        <w:jc w:val="left"/>
      </w:pPr>
      <w:r>
        <w:rPr>
          <w:spacing w:val="0.708237255320829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official website.</w:t>
      </w:r>
    </w:p>
    <w:p>
      <w:pPr>
        <w:autoSpaceDN w:val="0"/>
        <w:tabs>
          <w:tab w:pos="3960" w:val="left"/>
        </w:tabs>
        <w:autoSpaceDE w:val="0"/>
        <w:widowControl/>
        <w:spacing w:line="506" w:lineRule="exact" w:before="20" w:after="0"/>
        <w:ind w:left="3240" w:right="0" w:firstLine="0"/>
        <w:jc w:val="left"/>
      </w:pPr>
      <w:r>
        <w:rPr>
          <w:spacing w:val="2.6700004935264587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2. </w:t>
      </w:r>
      <w:r>
        <w:t xml:space="preserve">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Run the installer and ensure you check the box that says "Add Python to PATH".</w:t>
      </w:r>
    </w:p>
    <w:p>
      <w:pPr>
        <w:autoSpaceDN w:val="0"/>
        <w:tabs>
          <w:tab w:pos="3960" w:val="left"/>
        </w:tabs>
        <w:autoSpaceDE w:val="0"/>
        <w:widowControl/>
        <w:spacing w:line="506" w:lineRule="exact" w:before="0" w:after="0"/>
        <w:ind w:left="3240" w:right="0" w:firstLine="0"/>
        <w:jc w:val="left"/>
      </w:pPr>
      <w:r>
        <w:rPr>
          <w:spacing w:val="2.6700004935264587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3. </w:t>
      </w:r>
      <w:r>
        <w:t xml:space="preserve"> </w:t>
      </w:r>
      <w:r>
        <w:rPr>
          <w:spacing w:val="-4.9725903625841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Follow the installation prompts to complete the setup.</w:t>
      </w:r>
    </w:p>
    <w:p>
      <w:pPr>
        <w:autoSpaceDN w:val="0"/>
        <w:tabs>
          <w:tab w:pos="3960" w:val="left"/>
        </w:tabs>
        <w:autoSpaceDE w:val="0"/>
        <w:widowControl/>
        <w:spacing w:line="506" w:lineRule="exact" w:before="0" w:after="0"/>
        <w:ind w:left="3240" w:right="0" w:firstLine="0"/>
        <w:jc w:val="left"/>
      </w:pPr>
      <w:r>
        <w:rPr>
          <w:spacing w:val="2.6700004935264587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4. </w:t>
      </w:r>
      <w:r>
        <w:t xml:space="preserve">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Verify the installation by opening a terminal or command prompt and</w:t>
      </w:r>
    </w:p>
    <w:p>
      <w:pPr>
        <w:autoSpaceDN w:val="0"/>
        <w:autoSpaceDE w:val="0"/>
        <w:widowControl/>
        <w:spacing w:line="458" w:lineRule="exact" w:before="42" w:after="494"/>
        <w:ind w:left="3960" w:right="0" w:firstLine="0"/>
        <w:jc w:val="left"/>
      </w:pPr>
      <w:r>
        <w:rPr>
          <w:spacing w:val="-11.25"/>
          <w:rFonts w:ascii="Times New Roman" w:hAnsi="Times New Roman" w:eastAsia="Times New Roman" w:cs="Times New Roman"/>
          <w:b w:val="0"/>
          <w:i w:val="0"/>
          <w:color w:val="000000"/>
          <w:sz w:val="45"/>
          <w:szCs w:val="45"/>
        </w:rPr>
        <w:t>typing python --version.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1080"/>
        <w:gridCol w:w="300"/>
        <w:gridCol w:w="15120"/>
      </w:tblGrid>
      <w:tr>
        <w:trPr>
          <w:trHeight w:hRule="exact" w:val="790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20" w:after="0"/>
              <w:ind w:left="0" w:right="20" w:firstLine="0"/>
              <w:jc w:val="right"/>
            </w:pPr>
            <w:r>
              <w:rPr>
                <w:spacing w:val="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2.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4" w:lineRule="exact" w:before="1050" w:after="0"/>
              <w:ind w:left="40" w:right="0" w:firstLine="0"/>
              <w:jc w:val="left"/>
            </w:pPr>
            <w:r>
              <w:rPr>
                <w:w w:val="67.67337854530126"/>
                <w:rFonts w:ascii="Times New Roman" w:hAnsi="Times New Roman" w:eastAsia="Times New Roman" w:cs="Times New Roman"/>
                <w:b w:val="0"/>
                <w:i w:val="0"/>
                <w:color w:val="000000"/>
                <w:sz w:val="40"/>
                <w:szCs w:val="40"/>
              </w:rPr>
              <w:t>●</w:t>
            </w:r>
          </w:p>
        </w:tc>
        <w:tc>
          <w:tcPr>
            <w:tcW w:type="dxa" w:w="1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20" w:after="0"/>
              <w:ind w:left="20" w:right="0" w:firstLine="0"/>
              <w:jc w:val="left"/>
            </w:pPr>
            <w:r>
              <w:rPr>
                <w:spacing w:val="-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FastAPI Framework –</w:t>
            </w:r>
          </w:p>
        </w:tc>
      </w:tr>
      <w:tr>
        <w:trPr>
          <w:trHeight w:hRule="exact" w:val="804"/>
        </w:trPr>
        <w:tc>
          <w:tcPr>
            <w:tcW w:type="dxa" w:w="673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73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310" w:after="0"/>
              <w:ind w:left="460" w:right="0" w:firstLine="0"/>
              <w:jc w:val="left"/>
            </w:pPr>
            <w:r>
              <w:rPr>
                <w:spacing w:val="-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Official Documentation:</w:t>
            </w:r>
            <w:r>
              <w:rPr>
                <w:spacing w:val="-11.5"/>
                <w:rFonts w:ascii="Times New Roman" w:hAnsi="Times New Roman" w:eastAsia="Times New Roman" w:cs="Times New Roman"/>
                <w:b w:val="0"/>
                <w:i w:val="0"/>
                <w:color w:val="0000FF"/>
                <w:sz w:val="46"/>
                <w:szCs w:val="46"/>
              </w:rPr>
              <w:t>FastAPI</w:t>
            </w:r>
          </w:p>
        </w:tc>
      </w:tr>
      <w:tr>
        <w:trPr>
          <w:trHeight w:hRule="exact" w:val="535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666" w:after="0"/>
              <w:ind w:left="0" w:right="20" w:firstLine="0"/>
              <w:jc w:val="right"/>
            </w:pPr>
            <w:r>
              <w:rPr>
                <w:spacing w:val="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3.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4" w:lineRule="exact" w:before="0" w:after="0"/>
              <w:ind w:left="40" w:right="0" w:firstLine="0"/>
              <w:jc w:val="left"/>
            </w:pPr>
            <w:r>
              <w:rPr>
                <w:w w:val="67.67337854530126"/>
                <w:rFonts w:ascii="Times New Roman" w:hAnsi="Times New Roman" w:eastAsia="Times New Roman" w:cs="Times New Roman"/>
                <w:b w:val="0"/>
                <w:i w:val="0"/>
                <w:color w:val="000000"/>
                <w:sz w:val="40"/>
                <w:szCs w:val="40"/>
              </w:rPr>
              <w:t>●</w:t>
            </w:r>
          </w:p>
        </w:tc>
        <w:tc>
          <w:tcPr>
            <w:tcW w:type="dxa" w:w="1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46" w:after="0"/>
              <w:ind w:left="460" w:right="0" w:firstLine="0"/>
              <w:jc w:val="left"/>
            </w:pPr>
            <w:r>
              <w:rPr>
                <w:spacing w:val="-11.25"/>
                <w:rFonts w:ascii="Times New Roman" w:hAnsi="Times New Roman" w:eastAsia="Times New Roman" w:cs="Times New Roman"/>
                <w:b w:val="0"/>
                <w:i w:val="0"/>
                <w:color w:val="000000"/>
                <w:sz w:val="45"/>
                <w:szCs w:val="45"/>
              </w:rPr>
              <w:t>User Guide:</w:t>
            </w:r>
            <w:r>
              <w:rPr>
                <w:spacing w:val="-11.5"/>
                <w:rFonts w:ascii="Times New Roman" w:hAnsi="Times New Roman" w:eastAsia="Times New Roman" w:cs="Times New Roman"/>
                <w:b w:val="0"/>
                <w:i w:val="0"/>
                <w:color w:val="0000FF"/>
                <w:sz w:val="46"/>
                <w:szCs w:val="46"/>
              </w:rPr>
              <w:t>FastAPI</w:t>
            </w:r>
          </w:p>
        </w:tc>
      </w:tr>
      <w:tr>
        <w:trPr>
          <w:trHeight w:hRule="exact" w:val="1145"/>
        </w:trPr>
        <w:tc>
          <w:tcPr>
            <w:tcW w:type="dxa" w:w="673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4" w:lineRule="exact" w:before="0" w:after="0"/>
              <w:ind w:left="40" w:right="0" w:firstLine="0"/>
              <w:jc w:val="left"/>
            </w:pPr>
            <w:r>
              <w:rPr>
                <w:w w:val="67.67337854530126"/>
                <w:rFonts w:ascii="Times New Roman" w:hAnsi="Times New Roman" w:eastAsia="Times New Roman" w:cs="Times New Roman"/>
                <w:b w:val="0"/>
                <w:i w:val="0"/>
                <w:color w:val="000000"/>
                <w:sz w:val="40"/>
                <w:szCs w:val="40"/>
              </w:rPr>
              <w:t>●</w:t>
            </w:r>
          </w:p>
        </w:tc>
        <w:tc>
          <w:tcPr>
            <w:tcW w:type="dxa" w:w="1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6" w:lineRule="exact" w:before="30" w:after="0"/>
              <w:ind w:left="460" w:right="0" w:firstLine="0"/>
              <w:jc w:val="left"/>
            </w:pPr>
            <w:r>
              <w:rPr>
                <w:spacing w:val="-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Popular Tutorial:</w:t>
            </w:r>
            <w:r>
              <w:rPr>
                <w:spacing w:val="-11.5"/>
                <w:rFonts w:ascii="Times New Roman" w:hAnsi="Times New Roman" w:eastAsia="Times New Roman" w:cs="Times New Roman"/>
                <w:b w:val="0"/>
                <w:i w:val="0"/>
                <w:color w:val="0000FF"/>
                <w:sz w:val="46"/>
                <w:szCs w:val="46"/>
              </w:rPr>
              <w:t>FastAPI Crash Course</w:t>
            </w:r>
          </w:p>
        </w:tc>
      </w:tr>
      <w:tr>
        <w:trPr>
          <w:trHeight w:hRule="exact" w:val="472"/>
        </w:trPr>
        <w:tc>
          <w:tcPr>
            <w:tcW w:type="dxa" w:w="673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73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32" w:after="0"/>
              <w:ind w:left="20" w:right="0" w:firstLine="0"/>
              <w:jc w:val="left"/>
            </w:pPr>
            <w:r>
              <w:rPr>
                <w:spacing w:val="-4.317331969738007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HTML &amp; CSS – Basic templating used in /templates and /static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  <w:r>
        <w:rPr>
          <w:sz w:val="12"/>
        </w:rPr>
        <w:t xml:space="preserve"> </w:t>
      </w:r>
    </w:p>
    <w:p>
      <w:pPr>
        <w:sectPr>
          <w:pgSz w:w="23800" w:h="33660"/>
          <w:pgMar w:top="1440" w:right="1800" w:bottom="1440" w:left="1800" w:header="720" w:footer="720" w:gutter="0"/>
          <w:cols w:num="1" w:equalWidth="0">
            <w:col w:w="20200" w:space="0"/>
          </w:cols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11055350</wp:posOffset>
                </wp:positionH>
                <wp:positionV relativeFrom="page">
                  <wp:posOffset>1156970</wp:posOffset>
                </wp:positionV>
                <wp:extent cx="2190750" cy="637540"/>
                <wp:wrapNone/>
                <wp:docPr id="15" name="Text Box 1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63754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933450</wp:posOffset>
                </wp:positionV>
                <wp:extent cx="3208019" cy="1399539"/>
                <wp:wrapNone/>
                <wp:docPr id="16" name="Text Box 1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19" cy="1399539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tabs>
          <w:tab w:pos="15640" w:val="left"/>
        </w:tabs>
        <w:autoSpaceDE w:val="0"/>
        <w:widowControl/>
        <w:spacing w:line="240" w:lineRule="auto" w:before="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00" cy="1358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3589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       </w:t>
      </w:r>
      <w:r>
        <w:drawing>
          <wp:inline xmlns:a="http://schemas.openxmlformats.org/drawingml/2006/main" xmlns:pic="http://schemas.openxmlformats.org/drawingml/2006/picture">
            <wp:extent cx="2159000" cy="5969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59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080" w:val="left"/>
        </w:tabs>
        <w:autoSpaceDE w:val="0"/>
        <w:widowControl/>
        <w:spacing w:line="502" w:lineRule="exact" w:before="98" w:after="0"/>
        <w:ind w:left="1360" w:right="0" w:firstLine="0"/>
        <w:jc w:val="left"/>
      </w:pP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4. </w:t>
      </w:r>
      <w:r>
        <w:t xml:space="preserve"> </w:t>
      </w:r>
      <w:r>
        <w:rPr>
          <w:spacing w:val="-11.0"/>
          <w:rFonts w:ascii="Times New Roman" w:hAnsi="Times New Roman" w:eastAsia="Times New Roman" w:cs="Times New Roman"/>
          <w:b w:val="0"/>
          <w:i w:val="0"/>
          <w:color w:val="000000"/>
          <w:sz w:val="44"/>
          <w:szCs w:val="44"/>
        </w:rPr>
        <w:t>Google Gemini API Key</w:t>
      </w:r>
    </w:p>
    <w:p>
      <w:pPr>
        <w:autoSpaceDN w:val="0"/>
        <w:tabs>
          <w:tab w:pos="2520" w:val="left"/>
        </w:tabs>
        <w:autoSpaceDE w:val="0"/>
        <w:widowControl/>
        <w:spacing w:line="550" w:lineRule="exact" w:before="612" w:after="0"/>
        <w:ind w:left="1800" w:right="0" w:firstLine="0"/>
        <w:jc w:val="left"/>
      </w:pPr>
      <w:r>
        <w:rPr>
          <w:w w:val="67.67337854530126"/>
          <w:rFonts w:ascii="Times New Roman" w:hAnsi="Times New Roman" w:eastAsia="Times New Roman" w:cs="Times New Roman"/>
          <w:b w:val="0"/>
          <w:i w:val="0"/>
          <w:color w:val="000000"/>
          <w:sz w:val="40"/>
          <w:szCs w:val="40"/>
        </w:rPr>
        <w:t>●</w:t>
      </w:r>
      <w:r>
        <w:t xml:space="preserve"> 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Official Documentation:</w:t>
      </w:r>
      <w:r>
        <w:rPr>
          <w:spacing w:val="-11.25"/>
          <w:rFonts w:ascii="Times New Roman" w:hAnsi="Times New Roman" w:eastAsia="Times New Roman" w:cs="Times New Roman"/>
          <w:b w:val="0"/>
          <w:i w:val="0"/>
          <w:color w:val="0000FF"/>
          <w:sz w:val="45"/>
          <w:szCs w:val="45"/>
        </w:rPr>
        <w:t>Google AI for Developers</w:t>
      </w:r>
    </w:p>
    <w:p>
      <w:pPr>
        <w:autoSpaceDN w:val="0"/>
        <w:tabs>
          <w:tab w:pos="2520" w:val="left"/>
        </w:tabs>
        <w:autoSpaceDE w:val="0"/>
        <w:widowControl/>
        <w:spacing w:line="550" w:lineRule="exact" w:before="0" w:after="0"/>
        <w:ind w:left="1800" w:right="0" w:firstLine="0"/>
        <w:jc w:val="left"/>
      </w:pPr>
      <w:r>
        <w:rPr>
          <w:w w:val="67.67337854530126"/>
          <w:rFonts w:ascii="Times New Roman" w:hAnsi="Times New Roman" w:eastAsia="Times New Roman" w:cs="Times New Roman"/>
          <w:b w:val="0"/>
          <w:i w:val="0"/>
          <w:color w:val="000000"/>
          <w:sz w:val="40"/>
          <w:szCs w:val="40"/>
        </w:rPr>
        <w:t>●</w:t>
      </w:r>
      <w:r>
        <w:t xml:space="preserve"> 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Setup Guide:</w:t>
      </w:r>
      <w:r>
        <w:rPr>
          <w:spacing w:val="-3.9476900467506173"/>
          <w:rFonts w:ascii="Times New Roman" w:hAnsi="Times New Roman" w:eastAsia="Times New Roman" w:cs="Times New Roman"/>
          <w:b w:val="0"/>
          <w:i w:val="0"/>
          <w:color w:val="0000FF"/>
          <w:sz w:val="46"/>
          <w:szCs w:val="46"/>
        </w:rPr>
        <w:t>GeeksforGeeks</w:t>
      </w:r>
    </w:p>
    <w:p>
      <w:pPr>
        <w:autoSpaceDN w:val="0"/>
        <w:tabs>
          <w:tab w:pos="2520" w:val="left"/>
        </w:tabs>
        <w:autoSpaceDE w:val="0"/>
        <w:widowControl/>
        <w:spacing w:line="550" w:lineRule="exact" w:before="0" w:after="0"/>
        <w:ind w:left="1800" w:right="0" w:firstLine="0"/>
        <w:jc w:val="left"/>
      </w:pPr>
      <w:r>
        <w:rPr>
          <w:w w:val="67.67337854530126"/>
          <w:rFonts w:ascii="Times New Roman" w:hAnsi="Times New Roman" w:eastAsia="Times New Roman" w:cs="Times New Roman"/>
          <w:b w:val="0"/>
          <w:i w:val="0"/>
          <w:color w:val="000000"/>
          <w:sz w:val="40"/>
          <w:szCs w:val="40"/>
        </w:rPr>
        <w:t>●</w:t>
      </w:r>
      <w:r>
        <w:t xml:space="preserve"> 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Popular Tutorial:</w:t>
      </w:r>
      <w:r>
        <w:rPr>
          <w:spacing w:val="-11.0"/>
          <w:rFonts w:ascii="Times New Roman" w:hAnsi="Times New Roman" w:eastAsia="Times New Roman" w:cs="Times New Roman"/>
          <w:b w:val="0"/>
          <w:i w:val="0"/>
          <w:color w:val="0000FF"/>
          <w:sz w:val="44"/>
          <w:szCs w:val="44"/>
        </w:rPr>
        <w:t>How to Use Google Gemini API Key</w:t>
      </w:r>
    </w:p>
    <w:p>
      <w:pPr>
        <w:autoSpaceDN w:val="0"/>
        <w:tabs>
          <w:tab w:pos="2520" w:val="left"/>
        </w:tabs>
        <w:autoSpaceDE w:val="0"/>
        <w:widowControl/>
        <w:spacing w:line="552" w:lineRule="exact" w:before="0" w:after="0"/>
        <w:ind w:left="1800" w:right="0" w:firstLine="0"/>
        <w:jc w:val="left"/>
      </w:pPr>
      <w:r>
        <w:rPr>
          <w:w w:val="67.67337854530126"/>
          <w:rFonts w:ascii="Times New Roman" w:hAnsi="Times New Roman" w:eastAsia="Times New Roman" w:cs="Times New Roman"/>
          <w:b w:val="0"/>
          <w:i w:val="0"/>
          <w:color w:val="000000"/>
          <w:sz w:val="40"/>
          <w:szCs w:val="40"/>
        </w:rPr>
        <w:t>●</w:t>
      </w:r>
      <w:r>
        <w:t xml:space="preserve">  </w:t>
      </w:r>
      <w:r>
        <w:rPr>
          <w:spacing w:val="1.3600032627582928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Setup Steps:</w:t>
      </w:r>
    </w:p>
    <w:p>
      <w:pPr>
        <w:autoSpaceDN w:val="0"/>
        <w:tabs>
          <w:tab w:pos="3960" w:val="left"/>
        </w:tabs>
        <w:autoSpaceDE w:val="0"/>
        <w:widowControl/>
        <w:spacing w:line="506" w:lineRule="exact" w:before="14" w:after="0"/>
        <w:ind w:left="3240" w:right="0" w:firstLine="0"/>
        <w:jc w:val="left"/>
      </w:pPr>
      <w:r>
        <w:rPr>
          <w:spacing w:val="2.6700004935264587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1. </w:t>
      </w:r>
      <w:r>
        <w:t xml:space="preserve">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Visit the Google AI Studio and sign in with your Google account.</w:t>
      </w:r>
    </w:p>
    <w:p>
      <w:pPr>
        <w:autoSpaceDN w:val="0"/>
        <w:tabs>
          <w:tab w:pos="3960" w:val="left"/>
        </w:tabs>
        <w:autoSpaceDE w:val="0"/>
        <w:widowControl/>
        <w:spacing w:line="506" w:lineRule="exact" w:before="0" w:after="0"/>
        <w:ind w:left="3240" w:right="0" w:firstLine="0"/>
        <w:jc w:val="left"/>
      </w:pPr>
      <w:r>
        <w:rPr>
          <w:spacing w:val="2.6700004935264587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2. </w:t>
      </w:r>
      <w:r>
        <w:t xml:space="preserve">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Create a new project and enable the Gemini API.</w:t>
      </w:r>
    </w:p>
    <w:p>
      <w:pPr>
        <w:autoSpaceDN w:val="0"/>
        <w:tabs>
          <w:tab w:pos="3960" w:val="left"/>
        </w:tabs>
        <w:autoSpaceDE w:val="0"/>
        <w:widowControl/>
        <w:spacing w:line="506" w:lineRule="exact" w:before="0" w:after="0"/>
        <w:ind w:left="3240" w:right="0" w:firstLine="0"/>
        <w:jc w:val="left"/>
      </w:pPr>
      <w:r>
        <w:rPr>
          <w:spacing w:val="2.6700004935264587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3. </w:t>
      </w:r>
      <w:r>
        <w:t xml:space="preserve">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Generate an API key and securely store it.</w:t>
      </w:r>
    </w:p>
    <w:p>
      <w:pPr>
        <w:autoSpaceDN w:val="0"/>
        <w:tabs>
          <w:tab w:pos="2080" w:val="left"/>
        </w:tabs>
        <w:autoSpaceDE w:val="0"/>
        <w:widowControl/>
        <w:spacing w:line="494" w:lineRule="exact" w:before="550" w:after="0"/>
        <w:ind w:left="1360" w:right="0" w:firstLine="0"/>
        <w:jc w:val="left"/>
      </w:pP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5. </w:t>
      </w:r>
      <w:r>
        <w:t xml:space="preserve"> </w:t>
      </w:r>
      <w:r>
        <w:rPr>
          <w:spacing w:val="-11.0"/>
          <w:rFonts w:ascii="Times New Roman" w:hAnsi="Times New Roman" w:eastAsia="Times New Roman" w:cs="Times New Roman"/>
          <w:b w:val="0"/>
          <w:i w:val="0"/>
          <w:color w:val="000000"/>
          <w:sz w:val="44"/>
          <w:szCs w:val="44"/>
        </w:rPr>
        <w:t>Uvicorn (ASGI Server)</w:t>
      </w:r>
    </w:p>
    <w:p>
      <w:pPr>
        <w:autoSpaceDN w:val="0"/>
        <w:tabs>
          <w:tab w:pos="2520" w:val="left"/>
        </w:tabs>
        <w:autoSpaceDE w:val="0"/>
        <w:widowControl/>
        <w:spacing w:line="554" w:lineRule="exact" w:before="604" w:after="0"/>
        <w:ind w:left="1800" w:right="0" w:firstLine="0"/>
        <w:jc w:val="left"/>
      </w:pPr>
      <w:r>
        <w:rPr>
          <w:w w:val="67.67337854530126"/>
          <w:rFonts w:ascii="Times New Roman" w:hAnsi="Times New Roman" w:eastAsia="Times New Roman" w:cs="Times New Roman"/>
          <w:b w:val="0"/>
          <w:i w:val="0"/>
          <w:color w:val="000000"/>
          <w:sz w:val="40"/>
          <w:szCs w:val="40"/>
        </w:rPr>
        <w:t>●</w:t>
      </w:r>
      <w:r>
        <w:t xml:space="preserve"> 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Official Documentation:</w:t>
      </w:r>
      <w:r>
        <w:rPr>
          <w:spacing w:val="-11.25"/>
          <w:rFonts w:ascii="Times New Roman" w:hAnsi="Times New Roman" w:eastAsia="Times New Roman" w:cs="Times New Roman"/>
          <w:b w:val="0"/>
          <w:i w:val="0"/>
          <w:color w:val="0000FF"/>
          <w:sz w:val="45"/>
          <w:szCs w:val="45"/>
        </w:rPr>
        <w:t>PyPI</w:t>
      </w:r>
    </w:p>
    <w:p>
      <w:pPr>
        <w:autoSpaceDN w:val="0"/>
        <w:tabs>
          <w:tab w:pos="2520" w:val="left"/>
        </w:tabs>
        <w:autoSpaceDE w:val="0"/>
        <w:widowControl/>
        <w:spacing w:line="550" w:lineRule="exact" w:before="0" w:after="0"/>
        <w:ind w:left="1800" w:right="0" w:firstLine="0"/>
        <w:jc w:val="left"/>
      </w:pPr>
      <w:r>
        <w:rPr>
          <w:w w:val="67.67337854530126"/>
          <w:rFonts w:ascii="Times New Roman" w:hAnsi="Times New Roman" w:eastAsia="Times New Roman" w:cs="Times New Roman"/>
          <w:b w:val="0"/>
          <w:i w:val="0"/>
          <w:color w:val="000000"/>
          <w:sz w:val="40"/>
          <w:szCs w:val="40"/>
        </w:rPr>
        <w:t>●</w:t>
      </w:r>
      <w:r>
        <w:t xml:space="preserve">  </w:t>
      </w:r>
      <w:r>
        <w:rPr>
          <w:spacing w:val="-5.45052389722119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Installation Steps:</w:t>
      </w:r>
    </w:p>
    <w:p>
      <w:pPr>
        <w:autoSpaceDN w:val="0"/>
        <w:tabs>
          <w:tab w:pos="3960" w:val="left"/>
        </w:tabs>
        <w:autoSpaceDE w:val="0"/>
        <w:widowControl/>
        <w:spacing w:line="504" w:lineRule="exact" w:before="16" w:after="0"/>
        <w:ind w:left="3240" w:right="0" w:firstLine="0"/>
        <w:jc w:val="left"/>
      </w:pPr>
      <w:r>
        <w:rPr>
          <w:spacing w:val="2.6700004935264587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1. </w:t>
      </w:r>
      <w:r>
        <w:t xml:space="preserve">  </w:t>
      </w:r>
      <w:r>
        <w:rPr>
          <w:spacing w:val="-6.53043232663816"/>
          <w:rFonts w:ascii="Times New Roman" w:hAnsi="Times New Roman" w:eastAsia="Times New Roman" w:cs="Times New Roman"/>
          <w:b w:val="0"/>
          <w:i w:val="0"/>
          <w:color w:val="000000"/>
          <w:sz w:val="45"/>
          <w:szCs w:val="45"/>
        </w:rPr>
        <w:t>Install Uvicorn using pip: pip install uvicorn</w:t>
      </w:r>
    </w:p>
    <w:p>
      <w:pPr>
        <w:autoSpaceDN w:val="0"/>
        <w:tabs>
          <w:tab w:pos="2080" w:val="left"/>
        </w:tabs>
        <w:autoSpaceDE w:val="0"/>
        <w:widowControl/>
        <w:spacing w:line="506" w:lineRule="exact" w:before="554" w:after="0"/>
        <w:ind w:left="1360" w:right="0" w:firstLine="0"/>
        <w:jc w:val="left"/>
      </w:pP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6. </w:t>
      </w:r>
      <w:r>
        <w:t xml:space="preserve"> </w:t>
      </w:r>
      <w:r>
        <w:rPr>
          <w:spacing w:val="-11.25"/>
          <w:rFonts w:ascii="Times New Roman" w:hAnsi="Times New Roman" w:eastAsia="Times New Roman" w:cs="Times New Roman"/>
          <w:b w:val="0"/>
          <w:i w:val="0"/>
          <w:color w:val="000000"/>
          <w:sz w:val="45"/>
          <w:szCs w:val="45"/>
        </w:rPr>
        <w:t>Jinja2 (HTML Templating Engine)</w:t>
      </w:r>
    </w:p>
    <w:p>
      <w:pPr>
        <w:autoSpaceDN w:val="0"/>
        <w:tabs>
          <w:tab w:pos="2520" w:val="left"/>
        </w:tabs>
        <w:autoSpaceDE w:val="0"/>
        <w:widowControl/>
        <w:spacing w:line="552" w:lineRule="exact" w:before="590" w:after="0"/>
        <w:ind w:left="1800" w:right="0" w:firstLine="0"/>
        <w:jc w:val="left"/>
      </w:pPr>
      <w:r>
        <w:rPr>
          <w:w w:val="67.67337854530126"/>
          <w:rFonts w:ascii="Times New Roman" w:hAnsi="Times New Roman" w:eastAsia="Times New Roman" w:cs="Times New Roman"/>
          <w:b w:val="0"/>
          <w:i w:val="0"/>
          <w:color w:val="000000"/>
          <w:sz w:val="40"/>
          <w:szCs w:val="40"/>
        </w:rPr>
        <w:t>●</w:t>
      </w:r>
      <w:r>
        <w:t xml:space="preserve"> 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Official Documentation: Jinja2 Documentation</w:t>
      </w:r>
    </w:p>
    <w:p>
      <w:pPr>
        <w:autoSpaceDN w:val="0"/>
        <w:tabs>
          <w:tab w:pos="2520" w:val="left"/>
        </w:tabs>
        <w:autoSpaceDE w:val="0"/>
        <w:widowControl/>
        <w:spacing w:line="550" w:lineRule="exact" w:before="0" w:after="0"/>
        <w:ind w:left="1800" w:right="0" w:firstLine="0"/>
        <w:jc w:val="left"/>
      </w:pPr>
      <w:r>
        <w:rPr>
          <w:w w:val="67.67337854530126"/>
          <w:rFonts w:ascii="Times New Roman" w:hAnsi="Times New Roman" w:eastAsia="Times New Roman" w:cs="Times New Roman"/>
          <w:b w:val="0"/>
          <w:i w:val="0"/>
          <w:color w:val="000000"/>
          <w:sz w:val="40"/>
          <w:szCs w:val="40"/>
        </w:rPr>
        <w:t>●</w:t>
      </w:r>
      <w:r>
        <w:t xml:space="preserve">  </w:t>
      </w:r>
      <w:r>
        <w:rPr>
          <w:spacing w:val="-5.45052389722119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Installation Steps:</w:t>
      </w:r>
    </w:p>
    <w:p>
      <w:pPr>
        <w:autoSpaceDN w:val="0"/>
        <w:tabs>
          <w:tab w:pos="3960" w:val="left"/>
        </w:tabs>
        <w:autoSpaceDE w:val="0"/>
        <w:widowControl/>
        <w:spacing w:line="474" w:lineRule="exact" w:before="28" w:after="0"/>
        <w:ind w:left="3240" w:right="0" w:firstLine="0"/>
        <w:jc w:val="left"/>
      </w:pPr>
      <w:r>
        <w:rPr>
          <w:spacing w:val="10.5"/>
          <w:rFonts w:ascii="Times New Roman" w:hAnsi="Times New Roman" w:eastAsia="Times New Roman" w:cs="Times New Roman"/>
          <w:b w:val="0"/>
          <w:i w:val="0"/>
          <w:color w:val="000000"/>
          <w:sz w:val="42"/>
          <w:szCs w:val="42"/>
        </w:rPr>
        <w:t xml:space="preserve">1. </w:t>
      </w:r>
      <w:r>
        <w:t xml:space="preserve">  </w:t>
      </w:r>
      <w:r>
        <w:rPr>
          <w:spacing w:val="-6.879088772968823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Install Jinja2 using pip: pip install jinja2</w:t>
      </w:r>
    </w:p>
    <w:p>
      <w:pPr>
        <w:sectPr>
          <w:pgSz w:w="23800" w:h="33660"/>
          <w:pgMar w:top="1440" w:right="1800" w:bottom="1440" w:left="1800" w:header="720" w:footer="720" w:gutter="0"/>
          <w:cols w:num="1" w:equalWidth="0">
            <w:col w:w="20200" w:space="0"/>
          </w:cols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11055350</wp:posOffset>
                </wp:positionH>
                <wp:positionV relativeFrom="page">
                  <wp:posOffset>1162050</wp:posOffset>
                </wp:positionV>
                <wp:extent cx="2190750" cy="638810"/>
                <wp:wrapNone/>
                <wp:docPr id="19" name="Text Box 1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63881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938530</wp:posOffset>
                </wp:positionV>
                <wp:extent cx="3208019" cy="1400809"/>
                <wp:wrapNone/>
                <wp:docPr id="20" name="Text Box 2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19" cy="1400809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tabs>
          <w:tab w:pos="15640" w:val="left"/>
        </w:tabs>
        <w:autoSpaceDE w:val="0"/>
        <w:widowControl/>
        <w:spacing w:line="240" w:lineRule="auto" w:before="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00" cy="13589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3589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       </w:t>
      </w:r>
      <w:r>
        <w:drawing>
          <wp:inline xmlns:a="http://schemas.openxmlformats.org/drawingml/2006/main" xmlns:pic="http://schemas.openxmlformats.org/drawingml/2006/picture">
            <wp:extent cx="2159000" cy="5969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59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20" w:lineRule="exact" w:before="174" w:after="0"/>
        <w:ind w:left="1080" w:right="0" w:firstLine="0"/>
        <w:jc w:val="left"/>
      </w:pPr>
      <w:r>
        <w:rPr>
          <w:spacing w:val="0.3437531292438223"/>
          <w:rFonts w:ascii="Times New Roman" w:hAnsi="Times New Roman" w:eastAsia="Times New Roman" w:cs="Times New Roman"/>
          <w:b w:val="0"/>
          <w:i w:val="0"/>
          <w:color w:val="000000"/>
          <w:sz w:val="42"/>
          <w:szCs w:val="42"/>
        </w:rPr>
        <w:t>Project Workflow</w:t>
      </w:r>
    </w:p>
    <w:p>
      <w:pPr>
        <w:autoSpaceDN w:val="0"/>
        <w:autoSpaceDE w:val="0"/>
        <w:widowControl/>
        <w:spacing w:line="420" w:lineRule="exact" w:before="556" w:after="0"/>
        <w:ind w:left="1080" w:right="0" w:firstLine="0"/>
        <w:jc w:val="left"/>
      </w:pPr>
      <w:r>
        <w:rPr>
          <w:spacing w:val="-2.4071097559399277"/>
          <w:rFonts w:ascii="Times New Roman" w:hAnsi="Times New Roman" w:eastAsia="Times New Roman" w:cs="Times New Roman"/>
          <w:b w:val="0"/>
          <w:i w:val="0"/>
          <w:color w:val="000000"/>
          <w:sz w:val="42"/>
          <w:szCs w:val="42"/>
        </w:rPr>
        <w:t>MILESTONE 1: Model Selection and Architecture</w:t>
      </w:r>
    </w:p>
    <w:p>
      <w:pPr>
        <w:autoSpaceDN w:val="0"/>
        <w:autoSpaceDE w:val="0"/>
        <w:widowControl/>
        <w:spacing w:line="420" w:lineRule="exact" w:before="664" w:after="500"/>
        <w:ind w:left="1080" w:right="0" w:firstLine="0"/>
        <w:jc w:val="left"/>
      </w:pPr>
      <w:r>
        <w:rPr>
          <w:spacing w:val="0.3780003905296402"/>
          <w:rFonts w:ascii="Times New Roman" w:hAnsi="Times New Roman" w:eastAsia="Times New Roman" w:cs="Times New Roman"/>
          <w:b w:val="0"/>
          <w:i w:val="0"/>
          <w:color w:val="000000"/>
          <w:sz w:val="42"/>
          <w:szCs w:val="42"/>
        </w:rPr>
        <w:t>Activity 1.1: Select AI Models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1380"/>
        <w:gridCol w:w="1618"/>
        <w:gridCol w:w="1428"/>
        <w:gridCol w:w="1574"/>
        <w:gridCol w:w="2222"/>
        <w:gridCol w:w="594"/>
        <w:gridCol w:w="1088"/>
        <w:gridCol w:w="1610"/>
        <w:gridCol w:w="456"/>
        <w:gridCol w:w="2174"/>
        <w:gridCol w:w="280"/>
        <w:gridCol w:w="2576"/>
        <w:gridCol w:w="1760"/>
      </w:tblGrid>
      <w:tr>
        <w:trPr>
          <w:trHeight w:hRule="exact" w:val="560"/>
        </w:trPr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4" w:lineRule="exact" w:before="20" w:after="0"/>
              <w:ind w:left="0" w:right="238" w:firstLine="0"/>
              <w:jc w:val="right"/>
            </w:pPr>
            <w:r>
              <w:rPr>
                <w:w w:val="67.67337854530126"/>
                <w:rFonts w:ascii="Times New Roman" w:hAnsi="Times New Roman" w:eastAsia="Times New Roman" w:cs="Times New Roman"/>
                <w:b w:val="0"/>
                <w:i w:val="0"/>
                <w:color w:val="000000"/>
                <w:sz w:val="40"/>
                <w:szCs w:val="40"/>
              </w:rPr>
              <w:t>●</w:t>
            </w:r>
          </w:p>
          <w:p>
            <w:pPr>
              <w:autoSpaceDN w:val="0"/>
              <w:autoSpaceDE w:val="0"/>
              <w:widowControl/>
              <w:spacing w:line="544" w:lineRule="exact" w:before="1016" w:after="0"/>
              <w:ind w:left="0" w:right="238" w:firstLine="0"/>
              <w:jc w:val="right"/>
            </w:pPr>
            <w:r>
              <w:rPr>
                <w:w w:val="67.67337854530126"/>
                <w:rFonts w:ascii="Times New Roman" w:hAnsi="Times New Roman" w:eastAsia="Times New Roman" w:cs="Times New Roman"/>
                <w:b w:val="0"/>
                <w:i w:val="0"/>
                <w:color w:val="000000"/>
                <w:sz w:val="40"/>
                <w:szCs w:val="40"/>
              </w:rPr>
              <w:t>●</w:t>
            </w:r>
          </w:p>
        </w:tc>
        <w:tc>
          <w:tcPr>
            <w:tcW w:type="dxa" w:w="4620"/>
            <w:gridSpan w:val="3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4" w:after="0"/>
              <w:ind w:left="240" w:right="0" w:firstLine="0"/>
              <w:jc w:val="left"/>
            </w:pPr>
            <w:r>
              <w:rPr>
                <w:spacing w:val="-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Gemini</w:t>
            </w:r>
          </w:p>
        </w:tc>
        <w:tc>
          <w:tcPr>
            <w:tcW w:type="dxa" w:w="2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2" w:after="0"/>
              <w:ind w:left="80" w:right="0" w:firstLine="0"/>
              <w:jc w:val="left"/>
            </w:pPr>
            <w:r>
              <w:rPr>
                <w:spacing w:val="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1.5</w:t>
            </w:r>
          </w:p>
        </w:tc>
        <w:tc>
          <w:tcPr>
            <w:tcW w:type="dxa" w:w="3748"/>
            <w:gridSpan w:val="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8" w:after="0"/>
              <w:ind w:left="1518" w:right="0" w:firstLine="0"/>
              <w:jc w:val="left"/>
            </w:pPr>
            <w:r>
              <w:rPr>
                <w:spacing w:val="-2.9533255100250244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Pro</w:t>
            </w:r>
          </w:p>
        </w:tc>
        <w:tc>
          <w:tcPr>
            <w:tcW w:type="dxa" w:w="5030"/>
            <w:gridSpan w:val="3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00" w:after="0"/>
              <w:ind w:left="0" w:right="2774" w:firstLine="0"/>
              <w:jc w:val="right"/>
            </w:pPr>
            <w:r>
              <w:rPr>
                <w:spacing w:val="-2.9600002467634567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(via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6" w:lineRule="exact" w:before="120" w:after="0"/>
              <w:ind w:left="260" w:right="0" w:firstLine="0"/>
              <w:jc w:val="left"/>
            </w:pPr>
            <w:r>
              <w:rPr>
                <w:spacing w:val="-10.75"/>
                <w:rFonts w:ascii="Times New Roman" w:hAnsi="Times New Roman" w:eastAsia="Times New Roman" w:cs="Times New Roman"/>
                <w:b w:val="0"/>
                <w:i w:val="0"/>
                <w:color w:val="000000"/>
                <w:sz w:val="43"/>
                <w:szCs w:val="43"/>
              </w:rPr>
              <w:t>API):</w:t>
            </w:r>
          </w:p>
        </w:tc>
      </w:tr>
      <w:tr>
        <w:trPr>
          <w:trHeight w:hRule="exact" w:val="560"/>
        </w:trPr>
        <w:tc>
          <w:tcPr>
            <w:tcW w:type="dxa" w:w="155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24" w:after="0"/>
              <w:ind w:left="240" w:right="0" w:firstLine="0"/>
              <w:jc w:val="left"/>
            </w:pPr>
            <w:r>
              <w:rPr>
                <w:spacing w:val="-3.2699981629849617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Used</w:t>
            </w:r>
          </w:p>
        </w:tc>
        <w:tc>
          <w:tcPr>
            <w:tcW w:type="dxa" w:w="1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30" w:after="0"/>
              <w:ind w:left="382" w:right="0" w:firstLine="0"/>
              <w:jc w:val="left"/>
            </w:pPr>
            <w:r>
              <w:rPr>
                <w:spacing w:val="-11.25"/>
                <w:rFonts w:ascii="Times New Roman" w:hAnsi="Times New Roman" w:eastAsia="Times New Roman" w:cs="Times New Roman"/>
                <w:b w:val="0"/>
                <w:i w:val="0"/>
                <w:color w:val="000000"/>
                <w:sz w:val="45"/>
                <w:szCs w:val="45"/>
              </w:rPr>
              <w:t>for:</w:t>
            </w:r>
          </w:p>
        </w:tc>
        <w:tc>
          <w:tcPr>
            <w:tcW w:type="dxa" w:w="1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20" w:after="0"/>
              <w:ind w:left="0" w:right="230" w:firstLine="0"/>
              <w:jc w:val="right"/>
            </w:pPr>
            <w:r>
              <w:rPr>
                <w:spacing w:val="-9.5"/>
                <w:rFonts w:ascii="Times New Roman" w:hAnsi="Times New Roman" w:eastAsia="Times New Roman" w:cs="Times New Roman"/>
                <w:b w:val="0"/>
                <w:i w:val="0"/>
                <w:color w:val="000000"/>
                <w:sz w:val="38"/>
                <w:szCs w:val="38"/>
              </w:rPr>
              <w:t>Q&amp;A,</w:t>
            </w:r>
          </w:p>
        </w:tc>
        <w:tc>
          <w:tcPr>
            <w:tcW w:type="dxa" w:w="3904"/>
            <w:gridSpan w:val="3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52" w:after="0"/>
              <w:ind w:left="560" w:right="0" w:firstLine="0"/>
              <w:jc w:val="left"/>
            </w:pPr>
            <w:r>
              <w:rPr>
                <w:spacing w:val="-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summarization,</w:t>
            </w:r>
          </w:p>
        </w:tc>
        <w:tc>
          <w:tcPr>
            <w:tcW w:type="dxa" w:w="1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70" w:after="0"/>
              <w:ind w:left="396" w:right="0" w:firstLine="0"/>
              <w:jc w:val="left"/>
            </w:pPr>
            <w:r>
              <w:rPr>
                <w:spacing w:val="-1.494995832443351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quiz</w:t>
            </w:r>
          </w:p>
        </w:tc>
        <w:tc>
          <w:tcPr>
            <w:tcW w:type="dxa" w:w="2910"/>
            <w:gridSpan w:val="3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70" w:after="0"/>
              <w:ind w:left="386" w:right="0" w:firstLine="0"/>
              <w:jc w:val="left"/>
            </w:pPr>
            <w:r>
              <w:rPr>
                <w:spacing w:val="-6.756360964341597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generation,</w:t>
            </w:r>
          </w:p>
        </w:tc>
        <w:tc>
          <w:tcPr>
            <w:tcW w:type="dxa" w:w="2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70" w:after="0"/>
              <w:ind w:left="396" w:right="0" w:firstLine="0"/>
              <w:jc w:val="left"/>
            </w:pPr>
            <w:r>
              <w:rPr>
                <w:spacing w:val="-4.717497244477329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learning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70" w:after="0"/>
              <w:ind w:left="140" w:right="0" w:firstLine="0"/>
              <w:jc w:val="left"/>
            </w:pPr>
            <w:r>
              <w:rPr>
                <w:spacing w:val="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paths</w:t>
            </w:r>
          </w:p>
        </w:tc>
      </w:tr>
      <w:tr>
        <w:trPr>
          <w:trHeight w:hRule="exact" w:val="480"/>
        </w:trPr>
        <w:tc>
          <w:tcPr>
            <w:tcW w:type="dxa" w:w="155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380"/>
            <w:gridSpan w:val="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20" w:after="0"/>
              <w:ind w:left="240" w:right="0" w:firstLine="0"/>
              <w:jc w:val="left"/>
            </w:pPr>
            <w:r>
              <w:rPr>
                <w:spacing w:val="-4.409272658652140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Benefits: Advanced reasoning, structured outputs, and cloud inference</w:t>
            </w:r>
          </w:p>
        </w:tc>
      </w:tr>
      <w:tr>
        <w:trPr>
          <w:trHeight w:hRule="exact" w:val="540"/>
        </w:trPr>
        <w:tc>
          <w:tcPr>
            <w:tcW w:type="dxa" w:w="155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20"/>
            <w:gridSpan w:val="3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22" w:after="0"/>
              <w:ind w:left="240" w:right="0" w:firstLine="0"/>
              <w:jc w:val="left"/>
            </w:pPr>
            <w:r>
              <w:rPr>
                <w:spacing w:val="-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LaMini-Flan-T5-783M</w:t>
            </w:r>
          </w:p>
        </w:tc>
        <w:tc>
          <w:tcPr>
            <w:tcW w:type="dxa" w:w="12760"/>
            <w:gridSpan w:val="9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0" w:after="0"/>
              <w:ind w:left="0" w:right="530" w:firstLine="0"/>
              <w:jc w:val="right"/>
            </w:pPr>
            <w:r>
              <w:rPr>
                <w:spacing w:val="-1.9674989581108093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(local):</w:t>
            </w:r>
          </w:p>
        </w:tc>
      </w:tr>
      <w:tr>
        <w:trPr>
          <w:trHeight w:hRule="exact" w:val="552"/>
        </w:trPr>
        <w:tc>
          <w:tcPr>
            <w:tcW w:type="dxa" w:w="1554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20"/>
            <w:gridSpan w:val="3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24" w:after="0"/>
              <w:ind w:left="240" w:right="0" w:firstLine="0"/>
              <w:jc w:val="left"/>
            </w:pPr>
            <w:r>
              <w:rPr>
                <w:spacing w:val="-3.2699981629849617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Used</w:t>
            </w:r>
          </w:p>
        </w:tc>
        <w:tc>
          <w:tcPr>
            <w:tcW w:type="dxa" w:w="2816"/>
            <w:gridSpan w:val="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6" w:lineRule="exact" w:before="42" w:after="0"/>
              <w:ind w:left="320" w:right="0" w:firstLine="0"/>
              <w:jc w:val="left"/>
            </w:pPr>
            <w:r>
              <w:rPr>
                <w:spacing w:val="-10.75"/>
                <w:rFonts w:ascii="Times New Roman" w:hAnsi="Times New Roman" w:eastAsia="Times New Roman" w:cs="Times New Roman"/>
                <w:b w:val="0"/>
                <w:i w:val="0"/>
                <w:color w:val="000000"/>
                <w:sz w:val="43"/>
                <w:szCs w:val="43"/>
              </w:rPr>
              <w:t>for:</w:t>
            </w:r>
          </w:p>
        </w:tc>
        <w:tc>
          <w:tcPr>
            <w:tcW w:type="dxa" w:w="5328"/>
            <w:gridSpan w:val="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72" w:after="0"/>
              <w:ind w:left="1864" w:right="0" w:firstLine="0"/>
              <w:jc w:val="left"/>
            </w:pPr>
            <w:r>
              <w:rPr>
                <w:spacing w:val="-5.51999551909310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Concept</w:t>
            </w:r>
          </w:p>
        </w:tc>
        <w:tc>
          <w:tcPr>
            <w:tcW w:type="dxa" w:w="4616"/>
            <w:gridSpan w:val="3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70" w:after="0"/>
              <w:ind w:left="0" w:right="506" w:firstLine="0"/>
              <w:jc w:val="right"/>
            </w:pPr>
            <w:r>
              <w:rPr>
                <w:spacing w:val="-5.059997417709962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explanation</w:t>
            </w:r>
          </w:p>
        </w:tc>
      </w:tr>
    </w:tbl>
    <w:p>
      <w:pPr>
        <w:autoSpaceDN w:val="0"/>
        <w:autoSpaceDE w:val="0"/>
        <w:widowControl/>
        <w:spacing w:line="460" w:lineRule="exact" w:before="18" w:after="0"/>
        <w:ind w:left="2520" w:right="0" w:firstLine="0"/>
        <w:jc w:val="left"/>
      </w:pP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Benefits: Instruction-tuned, lightweight, CPU-compatible</w:t>
      </w:r>
    </w:p>
    <w:p>
      <w:pPr>
        <w:autoSpaceDN w:val="0"/>
        <w:autoSpaceDE w:val="0"/>
        <w:widowControl/>
        <w:spacing w:line="460" w:lineRule="exact" w:before="532" w:after="6"/>
        <w:ind w:left="1080" w:right="0" w:firstLine="0"/>
        <w:jc w:val="left"/>
      </w:pP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Folder Architecture: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90.0" w:type="dxa"/>
      </w:tblPr>
      <w:tblGrid>
        <w:gridCol w:w="18040"/>
      </w:tblGrid>
      <w:tr>
        <w:trPr>
          <w:trHeight w:hRule="exact" w:val="540"/>
        </w:trPr>
        <w:tc>
          <w:tcPr>
            <w:tcW w:type="dxa" w:w="18040"/>
            <w:tcBorders>
              <w:top w:sz="8.0" w:val="single" w:color="000000"/>
              <w:bottom w:sz="8.0" w:val="single" w:color="000000"/>
              <w:left w:sz="8.0" w:val="single" w:color="000000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36" w:after="0"/>
              <w:ind w:left="220" w:right="0" w:firstLine="0"/>
              <w:jc w:val="left"/>
            </w:pPr>
            <w:r>
              <w:rPr>
                <w:spacing w:val="-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EduGenie/</w:t>
            </w:r>
          </w:p>
        </w:tc>
      </w:tr>
      <w:tr>
        <w:trPr>
          <w:trHeight w:hRule="exact" w:val="940"/>
        </w:trPr>
        <w:tc>
          <w:tcPr>
            <w:tcW w:type="dxa" w:w="18040"/>
            <w:tcBorders>
              <w:top w:sz="8.0" w:val="single" w:color="000000"/>
              <w:bottom w:sz="8.0" w:val="single" w:color="000000"/>
              <w:left w:sz="8.0" w:val="single" w:color="000000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0.0" w:type="dxa"/>
            </w:tblPr>
            <w:tblGrid>
              <w:gridCol w:w="1020"/>
              <w:gridCol w:w="2640"/>
              <w:gridCol w:w="8780"/>
            </w:tblGrid>
            <w:tr>
              <w:trPr>
                <w:trHeight w:hRule="exact" w:val="528"/>
              </w:trPr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20" w:after="0"/>
                    <w:ind w:left="0" w:right="180" w:firstLine="0"/>
                    <w:jc w:val="right"/>
                  </w:pPr>
                  <w:r>
                    <w:rPr>
                      <w:spacing w:val="2.6700004935264587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1.</w:t>
                  </w:r>
                </w:p>
              </w:tc>
              <w:tc>
                <w:tcPr>
                  <w:tcW w:type="dxa" w:w="2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66" w:after="0"/>
                    <w:ind w:left="180" w:right="0" w:firstLine="0"/>
                    <w:jc w:val="left"/>
                  </w:pPr>
                  <w:r>
                    <w:rPr>
                      <w:spacing w:val="-11.5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main.py</w:t>
                  </w:r>
                </w:p>
              </w:tc>
              <w:tc>
                <w:tcPr>
                  <w:tcW w:type="dxa" w:w="8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68" w:after="0"/>
                    <w:ind w:left="960" w:right="0" w:firstLine="0"/>
                    <w:jc w:val="left"/>
                  </w:pPr>
                  <w:r>
                    <w:rPr>
                      <w:spacing w:val="-11.5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# FastAPI app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40"/>
        </w:trPr>
        <w:tc>
          <w:tcPr>
            <w:tcW w:type="dxa" w:w="18040"/>
            <w:tcBorders>
              <w:top w:sz="8.0" w:val="single" w:color="000000"/>
              <w:bottom w:sz="8.0" w:val="single" w:color="000000"/>
              <w:left w:sz="8.0" w:val="single" w:color="000000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0.0" w:type="dxa"/>
            </w:tblPr>
            <w:tblGrid>
              <w:gridCol w:w="1020"/>
              <w:gridCol w:w="4820"/>
              <w:gridCol w:w="8640"/>
            </w:tblGrid>
            <w:tr>
              <w:trPr>
                <w:trHeight w:hRule="exact" w:val="526"/>
              </w:trPr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20" w:after="0"/>
                    <w:ind w:left="0" w:right="180" w:firstLine="0"/>
                    <w:jc w:val="right"/>
                  </w:pPr>
                  <w:r>
                    <w:rPr>
                      <w:spacing w:val="2.6700004935264587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2.</w:t>
                  </w:r>
                </w:p>
              </w:tc>
              <w:tc>
                <w:tcPr>
                  <w:tcW w:type="dxa" w:w="4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66" w:after="0"/>
                    <w:ind w:left="180" w:right="0" w:firstLine="0"/>
                    <w:jc w:val="left"/>
                  </w:pPr>
                  <w:r>
                    <w:rPr>
                      <w:spacing w:val="-11.5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explanation_module.py</w:t>
                  </w:r>
                </w:p>
              </w:tc>
              <w:tc>
                <w:tcPr>
                  <w:tcW w:type="dxa" w:w="8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66" w:after="0"/>
                    <w:ind w:left="220" w:right="0" w:firstLine="0"/>
                    <w:jc w:val="left"/>
                  </w:pPr>
                  <w:r>
                    <w:rPr>
                      <w:spacing w:val="-6.845923220669782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# Concept explanation logic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20"/>
        </w:trPr>
        <w:tc>
          <w:tcPr>
            <w:tcW w:type="dxa" w:w="18040"/>
            <w:tcBorders>
              <w:top w:sz="8.0" w:val="single" w:color="000000"/>
              <w:bottom w:sz="8.0" w:val="single" w:color="000000"/>
              <w:left w:sz="8.0" w:val="single" w:color="000000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0.0" w:type="dxa"/>
            </w:tblPr>
            <w:tblGrid>
              <w:gridCol w:w="1020"/>
              <w:gridCol w:w="2460"/>
              <w:gridCol w:w="9640"/>
            </w:tblGrid>
            <w:tr>
              <w:trPr>
                <w:trHeight w:hRule="exact" w:val="578"/>
              </w:trPr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20" w:after="0"/>
                    <w:ind w:left="0" w:right="180" w:firstLine="0"/>
                    <w:jc w:val="right"/>
                  </w:pPr>
                  <w:r>
                    <w:rPr>
                      <w:spacing w:val="2.6700004935264587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3.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118" w:after="0"/>
                    <w:ind w:left="180" w:right="0" w:firstLine="0"/>
                    <w:jc w:val="left"/>
                  </w:pPr>
                  <w:r>
                    <w:rPr>
                      <w:spacing w:val="-11.5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qna.py</w:t>
                  </w:r>
                </w:p>
              </w:tc>
              <w:tc>
                <w:tcPr>
                  <w:tcW w:type="dxa" w:w="9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66" w:after="0"/>
                    <w:ind w:left="1020" w:right="0" w:firstLine="0"/>
                    <w:jc w:val="left"/>
                  </w:pPr>
                  <w:r>
                    <w:rPr>
                      <w:spacing w:val="-5.528997576236748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# Question answering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40"/>
        </w:trPr>
        <w:tc>
          <w:tcPr>
            <w:tcW w:type="dxa" w:w="18040"/>
            <w:tcBorders>
              <w:top w:sz="8.0" w:val="single" w:color="000000"/>
              <w:bottom w:sz="8.0" w:val="single" w:color="000000"/>
              <w:left w:sz="8.0" w:val="single" w:color="000000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0.0" w:type="dxa"/>
            </w:tblPr>
            <w:tblGrid>
              <w:gridCol w:w="1020"/>
              <w:gridCol w:w="3760"/>
              <w:gridCol w:w="8380"/>
            </w:tblGrid>
            <w:tr>
              <w:trPr>
                <w:trHeight w:hRule="exact" w:val="526"/>
              </w:trPr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20" w:after="0"/>
                    <w:ind w:left="0" w:right="180" w:firstLine="0"/>
                    <w:jc w:val="right"/>
                  </w:pPr>
                  <w:r>
                    <w:rPr>
                      <w:spacing w:val="2.6700004935264587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4.</w:t>
                  </w:r>
                </w:p>
              </w:tc>
              <w:tc>
                <w:tcPr>
                  <w:tcW w:type="dxa" w:w="3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66" w:after="0"/>
                    <w:ind w:left="180" w:right="0" w:firstLine="0"/>
                    <w:jc w:val="left"/>
                  </w:pPr>
                  <w:r>
                    <w:rPr>
                      <w:spacing w:val="-11.5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quiz_module.py</w:t>
                  </w:r>
                </w:p>
              </w:tc>
              <w:tc>
                <w:tcPr>
                  <w:tcW w:type="dxa" w:w="8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66" w:after="0"/>
                    <w:ind w:left="580" w:right="0" w:firstLine="0"/>
                    <w:jc w:val="left"/>
                  </w:pPr>
                  <w:r>
                    <w:rPr>
                      <w:spacing w:val="-11.5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# Quiz generation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40"/>
        </w:trPr>
        <w:tc>
          <w:tcPr>
            <w:tcW w:type="dxa" w:w="18040"/>
            <w:tcBorders>
              <w:top w:sz="8.0" w:val="single" w:color="000000"/>
              <w:bottom w:sz="8.0" w:val="single" w:color="000000"/>
              <w:left w:sz="8.0" w:val="single" w:color="000000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0.0" w:type="dxa"/>
            </w:tblPr>
            <w:tblGrid>
              <w:gridCol w:w="1060"/>
              <w:gridCol w:w="4660"/>
              <w:gridCol w:w="7780"/>
            </w:tblGrid>
            <w:tr>
              <w:trPr>
                <w:trHeight w:hRule="exact" w:val="528"/>
              </w:trPr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20" w:after="0"/>
                    <w:ind w:left="0" w:right="220" w:firstLine="0"/>
                    <w:jc w:val="right"/>
                  </w:pPr>
                  <w:r>
                    <w:rPr>
                      <w:spacing w:val="2.6700004935264587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5.</w:t>
                  </w:r>
                </w:p>
              </w:tc>
              <w:tc>
                <w:tcPr>
                  <w:tcW w:type="dxa" w:w="4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68" w:after="0"/>
                    <w:ind w:left="240" w:right="0" w:firstLine="0"/>
                    <w:jc w:val="left"/>
                  </w:pPr>
                  <w:r>
                    <w:rPr>
                      <w:spacing w:val="-6.608233739348046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summary_module.py</w:t>
                  </w:r>
                </w:p>
              </w:tc>
              <w:tc>
                <w:tcPr>
                  <w:tcW w:type="dxa" w:w="7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22" w:after="0"/>
                    <w:ind w:left="420" w:right="0" w:firstLine="0"/>
                    <w:jc w:val="left"/>
                  </w:pPr>
                  <w:r>
                    <w:rPr>
                      <w:spacing w:val="-11.5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# Summarization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40"/>
        </w:trPr>
        <w:tc>
          <w:tcPr>
            <w:tcW w:type="dxa" w:w="18040"/>
            <w:tcBorders>
              <w:top w:sz="8.0" w:val="single" w:color="000000"/>
              <w:bottom w:sz="8.0" w:val="single" w:color="000000"/>
              <w:left w:sz="8.0" w:val="single" w:color="000000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0.0" w:type="dxa"/>
            </w:tblPr>
            <w:tblGrid>
              <w:gridCol w:w="1060"/>
              <w:gridCol w:w="3880"/>
              <w:gridCol w:w="9380"/>
            </w:tblGrid>
            <w:tr>
              <w:trPr>
                <w:trHeight w:hRule="exact" w:val="528"/>
              </w:trPr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20" w:after="0"/>
                    <w:ind w:left="0" w:right="220" w:firstLine="0"/>
                    <w:jc w:val="right"/>
                  </w:pPr>
                  <w:r>
                    <w:rPr>
                      <w:spacing w:val="2.6700004935264587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6.</w:t>
                  </w:r>
                </w:p>
              </w:tc>
              <w:tc>
                <w:tcPr>
                  <w:tcW w:type="dxa" w:w="3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68" w:after="0"/>
                    <w:ind w:left="240" w:right="0" w:firstLine="0"/>
                    <w:jc w:val="left"/>
                  </w:pPr>
                  <w:r>
                    <w:rPr>
                      <w:spacing w:val="-11.5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learning_path.py</w:t>
                  </w:r>
                </w:p>
              </w:tc>
              <w:tc>
                <w:tcPr>
                  <w:tcW w:type="dxa" w:w="9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68" w:after="0"/>
                    <w:ind w:left="480" w:right="0" w:firstLine="0"/>
                    <w:jc w:val="left"/>
                  </w:pPr>
                  <w:r>
                    <w:rPr>
                      <w:spacing w:val="-5.767689970823452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# Learning recommendations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40"/>
        </w:trPr>
        <w:tc>
          <w:tcPr>
            <w:tcW w:type="dxa" w:w="18040"/>
            <w:tcBorders>
              <w:top w:sz="8.0" w:val="single" w:color="000000"/>
              <w:bottom w:sz="8.0" w:val="single" w:color="000000"/>
              <w:left w:sz="8.0" w:val="single" w:color="000000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0.0" w:type="dxa"/>
            </w:tblPr>
            <w:tblGrid>
              <w:gridCol w:w="1060"/>
              <w:gridCol w:w="4620"/>
              <w:gridCol w:w="7720"/>
            </w:tblGrid>
            <w:tr>
              <w:trPr>
                <w:trHeight w:hRule="exact" w:val="526"/>
              </w:trPr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24" w:after="0"/>
                    <w:ind w:left="0" w:right="220" w:firstLine="0"/>
                    <w:jc w:val="right"/>
                  </w:pPr>
                  <w:r>
                    <w:rPr>
                      <w:spacing w:val="2.6700004935264587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7.</w:t>
                  </w:r>
                </w:p>
              </w:tc>
              <w:tc>
                <w:tcPr>
                  <w:tcW w:type="dxa" w:w="4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66" w:after="0"/>
                    <w:ind w:left="240" w:right="0" w:firstLine="0"/>
                    <w:jc w:val="left"/>
                  </w:pPr>
                  <w:r>
                    <w:rPr>
                      <w:spacing w:val="1.5090014696121443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templates/index.html</w:t>
                  </w:r>
                </w:p>
              </w:tc>
              <w:tc>
                <w:tcPr>
                  <w:tcW w:type="dxa" w:w="7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58" w:lineRule="exact" w:before="20" w:after="0"/>
                    <w:ind w:left="260" w:right="0" w:firstLine="0"/>
                    <w:jc w:val="left"/>
                  </w:pPr>
                  <w:r>
                    <w:rPr>
                      <w:spacing w:val="-11.25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5"/>
                      <w:szCs w:val="45"/>
                    </w:rPr>
                    <w:t># HTML frontend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40"/>
        </w:trPr>
        <w:tc>
          <w:tcPr>
            <w:tcW w:type="dxa" w:w="18040"/>
            <w:tcBorders>
              <w:top w:sz="8.0" w:val="single" w:color="000000"/>
              <w:bottom w:sz="8.0" w:val="single" w:color="000000"/>
              <w:left w:sz="8.0" w:val="single" w:color="000000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0.0" w:type="dxa"/>
            </w:tblPr>
            <w:tblGrid>
              <w:gridCol w:w="1060"/>
              <w:gridCol w:w="3640"/>
              <w:gridCol w:w="7500"/>
            </w:tblGrid>
            <w:tr>
              <w:trPr>
                <w:trHeight w:hRule="exact" w:val="526"/>
              </w:trPr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20" w:after="0"/>
                    <w:ind w:left="0" w:right="220" w:firstLine="0"/>
                    <w:jc w:val="right"/>
                  </w:pPr>
                  <w:r>
                    <w:rPr>
                      <w:spacing w:val="2.6700004935264587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8.</w:t>
                  </w:r>
                </w:p>
              </w:tc>
              <w:tc>
                <w:tcPr>
                  <w:tcW w:type="dxa" w:w="3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66" w:after="0"/>
                    <w:ind w:left="240" w:right="0" w:firstLine="0"/>
                    <w:jc w:val="left"/>
                  </w:pPr>
                  <w:r>
                    <w:rPr>
                      <w:spacing w:val="11.5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static/style.css</w:t>
                  </w:r>
                </w:p>
              </w:tc>
              <w:tc>
                <w:tcPr>
                  <w:tcW w:type="dxa" w:w="7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66" w:after="0"/>
                    <w:ind w:left="480" w:right="0" w:firstLine="0"/>
                    <w:jc w:val="left"/>
                  </w:pPr>
                  <w:r>
                    <w:rPr>
                      <w:spacing w:val="-11.5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# Styling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20"/>
        </w:trPr>
        <w:tc>
          <w:tcPr>
            <w:tcW w:type="dxa" w:w="18040"/>
            <w:tcBorders>
              <w:top w:sz="8.0" w:val="single" w:color="000000"/>
              <w:bottom w:sz="8.0" w:val="single" w:color="000000"/>
              <w:left w:sz="8.0" w:val="single" w:color="000000"/>
              <w:right w:sz="8.0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0.0" w:type="dxa"/>
            </w:tblPr>
            <w:tblGrid>
              <w:gridCol w:w="1060"/>
              <w:gridCol w:w="3860"/>
              <w:gridCol w:w="8820"/>
            </w:tblGrid>
            <w:tr>
              <w:trPr>
                <w:trHeight w:hRule="exact" w:val="524"/>
              </w:trPr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20" w:after="0"/>
                    <w:ind w:left="0" w:right="220" w:firstLine="0"/>
                    <w:jc w:val="right"/>
                  </w:pPr>
                  <w:r>
                    <w:rPr>
                      <w:spacing w:val="2.6700004935264587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9.</w:t>
                  </w:r>
                </w:p>
              </w:tc>
              <w:tc>
                <w:tcPr>
                  <w:tcW w:type="dxa" w:w="3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64" w:after="0"/>
                    <w:ind w:left="240" w:right="0" w:firstLine="0"/>
                    <w:jc w:val="left"/>
                  </w:pPr>
                  <w:r>
                    <w:rPr>
                      <w:spacing w:val="-4.058748073875904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requirements.txt</w:t>
                  </w:r>
                </w:p>
              </w:tc>
              <w:tc>
                <w:tcPr>
                  <w:tcW w:type="dxa" w:w="8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0" w:lineRule="exact" w:before="64" w:after="0"/>
                    <w:ind w:left="480" w:right="0" w:firstLine="0"/>
                    <w:jc w:val="left"/>
                  </w:pPr>
                  <w:r>
                    <w:rPr>
                      <w:spacing w:val="-0.9695198195321436"/>
                      <w:rFonts w:ascii="Times New Roman" w:hAnsi="Times New Roman" w:eastAsia="Times New Roman" w:cs="Times New Roman"/>
                      <w:b w:val="0"/>
                      <w:i w:val="0"/>
                      <w:color w:val="000000"/>
                      <w:sz w:val="46"/>
                      <w:szCs w:val="46"/>
                    </w:rPr>
                    <w:t># Python dependencies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  <w:r>
        <w:rPr>
          <w:sz w:val="12"/>
        </w:rPr>
        <w:t xml:space="preserve"> </w:t>
      </w:r>
    </w:p>
    <w:p>
      <w:pPr>
        <w:sectPr>
          <w:pgSz w:w="23800" w:h="33660"/>
          <w:pgMar w:top="1440" w:right="1800" w:bottom="1440" w:left="1800" w:header="720" w:footer="720" w:gutter="0"/>
          <w:cols w:num="1" w:equalWidth="0">
            <w:col w:w="20200" w:space="0"/>
          </w:cols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2401570</wp:posOffset>
                </wp:positionV>
                <wp:extent cx="4610100" cy="7670800"/>
                <wp:wrapNone/>
                <wp:docPr id="24" name="Text Box 2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0100" cy="7670800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11055350</wp:posOffset>
                </wp:positionH>
                <wp:positionV relativeFrom="page">
                  <wp:posOffset>1155700</wp:posOffset>
                </wp:positionV>
                <wp:extent cx="2190750" cy="637539"/>
                <wp:wrapNone/>
                <wp:docPr id="25" name="Text Box 2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637539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930910</wp:posOffset>
                </wp:positionV>
                <wp:extent cx="3208019" cy="1400810"/>
                <wp:wrapNone/>
                <wp:docPr id="26" name="Text Box 2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19" cy="140081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tabs>
          <w:tab w:pos="15640" w:val="left"/>
        </w:tabs>
        <w:autoSpaceDE w:val="0"/>
        <w:widowControl/>
        <w:spacing w:line="240" w:lineRule="auto" w:before="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00" cy="13589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3589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       </w:t>
      </w:r>
      <w:r>
        <w:drawing>
          <wp:inline xmlns:a="http://schemas.openxmlformats.org/drawingml/2006/main" xmlns:pic="http://schemas.openxmlformats.org/drawingml/2006/picture">
            <wp:extent cx="2159000" cy="5969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59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72000" cy="76327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3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0" w:lineRule="exact" w:before="144" w:after="0"/>
        <w:ind w:left="1080" w:right="0" w:firstLine="0"/>
        <w:jc w:val="left"/>
      </w:pP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FIG. Showing the Folder Architecture</w:t>
      </w:r>
    </w:p>
    <w:p>
      <w:pPr>
        <w:autoSpaceDN w:val="0"/>
        <w:autoSpaceDE w:val="0"/>
        <w:widowControl/>
        <w:spacing w:line="420" w:lineRule="exact" w:before="608" w:after="0"/>
        <w:ind w:left="1080" w:right="0" w:firstLine="0"/>
        <w:jc w:val="left"/>
      </w:pPr>
      <w:r>
        <w:rPr>
          <w:spacing w:val="-4.1155541314018995"/>
          <w:rFonts w:ascii="Times New Roman" w:hAnsi="Times New Roman" w:eastAsia="Times New Roman" w:cs="Times New Roman"/>
          <w:b w:val="0"/>
          <w:i w:val="0"/>
          <w:color w:val="000000"/>
          <w:sz w:val="42"/>
          <w:szCs w:val="42"/>
        </w:rPr>
        <w:t>MILESTONE 2: Core Functionalities Development</w:t>
      </w:r>
    </w:p>
    <w:p>
      <w:pPr>
        <w:autoSpaceDN w:val="0"/>
        <w:autoSpaceDE w:val="0"/>
        <w:widowControl/>
        <w:spacing w:line="420" w:lineRule="exact" w:before="620" w:after="0"/>
        <w:ind w:left="1080" w:right="0" w:firstLine="0"/>
        <w:jc w:val="left"/>
      </w:pPr>
      <w:r>
        <w:rPr>
          <w:spacing w:val="0.01729806049451253"/>
          <w:rFonts w:ascii="Times New Roman" w:hAnsi="Times New Roman" w:eastAsia="Times New Roman" w:cs="Times New Roman"/>
          <w:b w:val="0"/>
          <w:i w:val="0"/>
          <w:color w:val="000000"/>
          <w:sz w:val="42"/>
          <w:szCs w:val="42"/>
        </w:rPr>
        <w:t>Activity 2.1. : Module Implementation</w:t>
      </w:r>
    </w:p>
    <w:p>
      <w:pPr>
        <w:autoSpaceDN w:val="0"/>
        <w:tabs>
          <w:tab w:pos="2520" w:val="left"/>
        </w:tabs>
        <w:autoSpaceDE w:val="0"/>
        <w:widowControl/>
        <w:spacing w:line="504" w:lineRule="exact" w:before="546" w:after="0"/>
        <w:ind w:left="1800" w:right="0" w:firstLine="0"/>
        <w:jc w:val="left"/>
      </w:pPr>
      <w:r>
        <w:rPr>
          <w:spacing w:val="2.6700004935264587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1. </w:t>
      </w:r>
      <w:r>
        <w:t xml:space="preserve">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Explanation Module</w:t>
      </w:r>
    </w:p>
    <w:p>
      <w:pPr>
        <w:autoSpaceDN w:val="0"/>
        <w:autoSpaceDE w:val="0"/>
        <w:widowControl/>
        <w:spacing w:line="518" w:lineRule="exact" w:before="542" w:after="0"/>
        <w:ind w:left="1080" w:right="1008" w:firstLine="0"/>
        <w:jc w:val="left"/>
      </w:pP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EduGenie utilizes the LaMini-Flan-T5 model, a lightweight yet powerful generative AI, to deliver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educational content in a simplified and highly readable manner. This model is specifically </w:t>
      </w:r>
      <w:r>
        <w:rPr>
          <w:spacing w:val="1.3044472350014378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fine-tuned to provide concise, context-aware responses that break down complex topics into </w:t>
      </w:r>
      <w:r>
        <w:rPr>
          <w:spacing w:val="5.011463017945879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easily understandable language. By focusing on clarity and brevity, EduGenie ensures that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learners with minimal background knowledge or technical experience can grasp essential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concepts without feeling overwhelmed. This makes it particularly valuable for beginners,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school students, or self-learners seeking straightforward explanations. The integration of </w:t>
      </w:r>
      <w:r>
        <w:rPr>
          <w:spacing w:val="-0.7022705836729672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LaMini-Flan-T5 empowers EduGenie to act as a reliable and accessible study companion for </w:t>
      </w:r>
      <w:r>
        <w:rPr>
          <w:spacing w:val="-1.1615761016544544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foundational learning across subjects.</w:t>
      </w:r>
    </w:p>
    <w:p>
      <w:pPr>
        <w:sectPr>
          <w:pgSz w:w="23800" w:h="33660"/>
          <w:pgMar w:top="1440" w:right="1800" w:bottom="1440" w:left="1800" w:header="720" w:footer="720" w:gutter="0"/>
          <w:cols w:num="1" w:equalWidth="0">
            <w:col w:w="20200" w:space="0"/>
          </w:cols>
          <w:docGrid w:linePitch="360"/>
        </w:sectPr>
      </w:pPr>
    </w:p>
    <w:p>
      <w:pPr>
        <w:autoSpaceDN w:val="0"/>
        <w:autoSpaceDE w:val="0"/>
        <w:widowControl/>
        <w:spacing w:line="64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11714480</wp:posOffset>
                </wp:positionV>
                <wp:extent cx="11501120" cy="2115820"/>
                <wp:wrapNone/>
                <wp:docPr id="31" name="Text Box 3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1120" cy="2115820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2407920</wp:posOffset>
                </wp:positionV>
                <wp:extent cx="11501120" cy="5847080"/>
                <wp:wrapNone/>
                <wp:docPr id="32" name="Text Box 3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1120" cy="5847080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11055350</wp:posOffset>
                </wp:positionH>
                <wp:positionV relativeFrom="page">
                  <wp:posOffset>1162050</wp:posOffset>
                </wp:positionV>
                <wp:extent cx="2190750" cy="637539"/>
                <wp:wrapNone/>
                <wp:docPr id="33" name="Text Box 3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637539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937260</wp:posOffset>
                </wp:positionV>
                <wp:extent cx="3208019" cy="1400810"/>
                <wp:wrapNone/>
                <wp:docPr id="34" name="Text Box 3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19" cy="140081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tabs>
          <w:tab w:pos="15640" w:val="left"/>
        </w:tabs>
        <w:autoSpaceDE w:val="0"/>
        <w:widowControl/>
        <w:spacing w:line="240" w:lineRule="auto" w:before="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00" cy="135889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35889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       </w:t>
      </w:r>
      <w:r>
        <w:drawing>
          <wp:inline xmlns:a="http://schemas.openxmlformats.org/drawingml/2006/main" xmlns:pic="http://schemas.openxmlformats.org/drawingml/2006/picture">
            <wp:extent cx="2159000" cy="5968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59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68100" cy="58039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0" cy="580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0" w:lineRule="exact" w:before="704" w:after="0"/>
        <w:ind w:left="7240" w:right="0" w:firstLine="0"/>
        <w:jc w:val="left"/>
      </w:pP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Fig. Explanation module logic</w:t>
      </w:r>
    </w:p>
    <w:p>
      <w:pPr>
        <w:autoSpaceDN w:val="0"/>
        <w:tabs>
          <w:tab w:pos="2520" w:val="left"/>
        </w:tabs>
        <w:autoSpaceDE w:val="0"/>
        <w:widowControl/>
        <w:spacing w:line="494" w:lineRule="exact" w:before="554" w:after="0"/>
        <w:ind w:left="1800" w:right="0" w:firstLine="0"/>
        <w:jc w:val="left"/>
      </w:pPr>
      <w:r>
        <w:rPr>
          <w:spacing w:val="2.6700004935264587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2. </w:t>
      </w:r>
      <w:r>
        <w:t xml:space="preserve"> </w:t>
      </w:r>
      <w:r>
        <w:rPr>
          <w:spacing w:val="-11.0"/>
          <w:rFonts w:ascii="Times New Roman" w:hAnsi="Times New Roman" w:eastAsia="Times New Roman" w:cs="Times New Roman"/>
          <w:b w:val="0"/>
          <w:i w:val="0"/>
          <w:color w:val="000000"/>
          <w:sz w:val="44"/>
          <w:szCs w:val="44"/>
        </w:rPr>
        <w:t>QnA Module</w:t>
      </w:r>
    </w:p>
    <w:p>
      <w:pPr>
        <w:autoSpaceDN w:val="0"/>
        <w:autoSpaceDE w:val="0"/>
        <w:widowControl/>
        <w:spacing w:line="460" w:lineRule="exact" w:before="610" w:after="0"/>
        <w:ind w:left="1080" w:right="0" w:firstLine="0"/>
        <w:jc w:val="left"/>
      </w:pP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EduGenie is powered by Gemini 1.5 Pro, enabling it to handle a wide range of general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2840"/>
        <w:gridCol w:w="1160"/>
        <w:gridCol w:w="2340"/>
        <w:gridCol w:w="4200"/>
        <w:gridCol w:w="1480"/>
        <w:gridCol w:w="1240"/>
        <w:gridCol w:w="2320"/>
        <w:gridCol w:w="920"/>
        <w:gridCol w:w="2620"/>
      </w:tblGrid>
      <w:tr>
        <w:trPr>
          <w:trHeight w:hRule="exact" w:val="536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56" w:after="0"/>
              <w:ind w:left="540" w:right="0" w:firstLine="0"/>
              <w:jc w:val="left"/>
            </w:pPr>
            <w:r>
              <w:rPr>
                <w:spacing w:val="-0.004439923498390878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knowledge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8" w:after="0"/>
              <w:ind w:left="220" w:right="0" w:firstLine="0"/>
              <w:jc w:val="left"/>
            </w:pPr>
            <w:r>
              <w:rPr>
                <w:spacing w:val="0.053337574004975366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and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8" w:after="0"/>
              <w:ind w:left="220" w:right="0" w:firstLine="0"/>
              <w:jc w:val="left"/>
            </w:pPr>
            <w:r>
              <w:rPr>
                <w:spacing w:val="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academic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56" w:after="0"/>
              <w:ind w:left="220" w:right="0" w:firstLine="0"/>
              <w:jc w:val="left"/>
            </w:pPr>
            <w:r>
              <w:rPr>
                <w:spacing w:val="-1.4555520216624196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question-answering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8" w:after="0"/>
              <w:ind w:left="220" w:right="0" w:firstLine="0"/>
              <w:jc w:val="left"/>
            </w:pPr>
            <w:r>
              <w:rPr>
                <w:spacing w:val="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tasks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10" w:after="0"/>
              <w:ind w:left="220" w:right="0" w:firstLine="0"/>
              <w:jc w:val="left"/>
            </w:pPr>
            <w:r>
              <w:rPr>
                <w:spacing w:val="-11.25"/>
                <w:rFonts w:ascii="Times New Roman" w:hAnsi="Times New Roman" w:eastAsia="Times New Roman" w:cs="Times New Roman"/>
                <w:b w:val="0"/>
                <w:i w:val="0"/>
                <w:color w:val="000000"/>
                <w:sz w:val="45"/>
                <w:szCs w:val="45"/>
              </w:rPr>
              <w:t>with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56" w:after="0"/>
              <w:ind w:left="220" w:right="0" w:firstLine="0"/>
              <w:jc w:val="left"/>
            </w:pPr>
            <w:r>
              <w:rPr>
                <w:spacing w:val="-1.289996325969696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precision.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4" w:after="0"/>
              <w:ind w:left="220" w:right="0" w:firstLine="0"/>
              <w:jc w:val="left"/>
            </w:pPr>
            <w:r>
              <w:rPr>
                <w:spacing w:val="-3.12666440010086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Its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0" w:after="0"/>
              <w:ind w:left="220" w:right="0" w:firstLine="0"/>
              <w:jc w:val="left"/>
            </w:pPr>
            <w:r>
              <w:rPr>
                <w:spacing w:val="2.9100031256677994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advanced</w:t>
            </w:r>
          </w:p>
        </w:tc>
      </w:tr>
    </w:tbl>
    <w:p>
      <w:pPr>
        <w:autoSpaceDN w:val="0"/>
        <w:autoSpaceDE w:val="0"/>
        <w:widowControl/>
        <w:spacing w:line="500" w:lineRule="exact" w:before="0" w:after="0"/>
        <w:ind w:left="1080" w:right="1008" w:firstLine="0"/>
        <w:jc w:val="left"/>
      </w:pP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understanding and contextual capabilities make it an effective tool for learners seeking </w:t>
      </w:r>
      <w:r>
        <w:rPr>
          <w:spacing w:val="-0.49384373120772534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accurate, AI-driven assistance across diverse educational topics and subjects.</w:t>
      </w:r>
    </w:p>
    <w:p>
      <w:pPr>
        <w:autoSpaceDN w:val="0"/>
        <w:autoSpaceDE w:val="0"/>
        <w:widowControl/>
        <w:spacing w:line="240" w:lineRule="auto" w:before="596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68100" cy="2082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0" cy="208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54" w:lineRule="exact" w:before="688" w:after="0"/>
        <w:ind w:left="8540" w:right="0" w:firstLine="0"/>
        <w:jc w:val="left"/>
      </w:pPr>
      <w:r>
        <w:rPr>
          <w:spacing w:val="-11.25"/>
          <w:rFonts w:ascii="Times New Roman" w:hAnsi="Times New Roman" w:eastAsia="Times New Roman" w:cs="Times New Roman"/>
          <w:b w:val="0"/>
          <w:i w:val="0"/>
          <w:color w:val="000000"/>
          <w:sz w:val="45"/>
          <w:szCs w:val="45"/>
        </w:rPr>
        <w:t>Fig. Q/A Module</w:t>
      </w:r>
    </w:p>
    <w:p>
      <w:pPr>
        <w:autoSpaceDN w:val="0"/>
        <w:tabs>
          <w:tab w:pos="2520" w:val="left"/>
        </w:tabs>
        <w:autoSpaceDE w:val="0"/>
        <w:widowControl/>
        <w:spacing w:line="496" w:lineRule="exact" w:before="556" w:after="0"/>
        <w:ind w:left="1800" w:right="0" w:firstLine="0"/>
        <w:jc w:val="left"/>
      </w:pPr>
      <w:r>
        <w:rPr>
          <w:spacing w:val="2.6700004935264587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3. </w:t>
      </w:r>
      <w:r>
        <w:t xml:space="preserve"> </w:t>
      </w:r>
      <w:r>
        <w:rPr>
          <w:spacing w:val="-11.25"/>
          <w:rFonts w:ascii="Times New Roman" w:hAnsi="Times New Roman" w:eastAsia="Times New Roman" w:cs="Times New Roman"/>
          <w:b w:val="0"/>
          <w:i w:val="0"/>
          <w:color w:val="000000"/>
          <w:sz w:val="45"/>
          <w:szCs w:val="45"/>
        </w:rPr>
        <w:t>Quiz Module</w:t>
      </w:r>
    </w:p>
    <w:p>
      <w:pPr>
        <w:autoSpaceDN w:val="0"/>
        <w:autoSpaceDE w:val="0"/>
        <w:widowControl/>
        <w:spacing w:line="520" w:lineRule="exact" w:before="550" w:after="0"/>
        <w:ind w:left="1080" w:right="1046" w:firstLine="0"/>
        <w:jc w:val="both"/>
      </w:pP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EduGenie generates three multiple-choice questions (MCQs) from a given passage, each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containing four carefully crafted options. It utilizes the Gemini model to comprehend the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context and meaning of the passage, ensuring that the questions are relevant and the </w:t>
      </w:r>
      <w:r>
        <w:rPr>
          <w:spacing w:val="-6.412338443258976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distractors are plausible. The final output is structured in JSON format for easy integration.</w:t>
      </w:r>
    </w:p>
    <w:p>
      <w:pPr>
        <w:sectPr>
          <w:pgSz w:w="23800" w:h="33660"/>
          <w:pgMar w:top="1440" w:right="1800" w:bottom="1440" w:left="1800" w:header="720" w:footer="720" w:gutter="0"/>
          <w:cols w:num="1" w:equalWidth="0">
            <w:col w:w="20200" w:space="0"/>
          </w:cols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2400300</wp:posOffset>
                </wp:positionV>
                <wp:extent cx="11501120" cy="9444990"/>
                <wp:wrapNone/>
                <wp:docPr id="38" name="Text Box 3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1120" cy="9444990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11055350</wp:posOffset>
                </wp:positionH>
                <wp:positionV relativeFrom="page">
                  <wp:posOffset>1154430</wp:posOffset>
                </wp:positionV>
                <wp:extent cx="2190750" cy="638809"/>
                <wp:wrapNone/>
                <wp:docPr id="39" name="Text Box 3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638809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929640</wp:posOffset>
                </wp:positionV>
                <wp:extent cx="3208019" cy="1400810"/>
                <wp:wrapNone/>
                <wp:docPr id="40" name="Text Box 4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19" cy="140081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tabs>
          <w:tab w:pos="15640" w:val="left"/>
        </w:tabs>
        <w:autoSpaceDE w:val="0"/>
        <w:widowControl/>
        <w:spacing w:line="240" w:lineRule="auto" w:before="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00" cy="135889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35889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       </w:t>
      </w:r>
      <w:r>
        <w:drawing>
          <wp:inline xmlns:a="http://schemas.openxmlformats.org/drawingml/2006/main" xmlns:pic="http://schemas.openxmlformats.org/drawingml/2006/picture">
            <wp:extent cx="2159000" cy="59689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59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68100" cy="94107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0" cy="941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58" w:lineRule="exact" w:before="704" w:after="0"/>
        <w:ind w:left="7880" w:right="0" w:firstLine="0"/>
        <w:jc w:val="left"/>
      </w:pPr>
      <w:r>
        <w:rPr>
          <w:spacing w:val="-11.25"/>
          <w:rFonts w:ascii="Times New Roman" w:hAnsi="Times New Roman" w:eastAsia="Times New Roman" w:cs="Times New Roman"/>
          <w:b w:val="0"/>
          <w:i w:val="0"/>
          <w:color w:val="000000"/>
          <w:sz w:val="45"/>
          <w:szCs w:val="45"/>
        </w:rPr>
        <w:t>Fig. Quiz Module Logic</w:t>
      </w:r>
    </w:p>
    <w:p>
      <w:pPr>
        <w:autoSpaceDN w:val="0"/>
        <w:autoSpaceDE w:val="0"/>
        <w:widowControl/>
        <w:spacing w:line="516" w:lineRule="exact" w:before="548" w:after="0"/>
        <w:ind w:left="1080" w:right="1046" w:firstLine="0"/>
        <w:jc w:val="both"/>
      </w:pP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It sends a structured prompt to the model, expecting a valid JSON response with each </w:t>
      </w:r>
      <w:r>
        <w:rPr>
          <w:spacing w:val="-3.574677878237766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question containing four options and a correct answer. To ensure proper parsing, it cleans any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Markdown code blocks using the clean_json_blockfunction. The cleaned response is then </w:t>
      </w:r>
      <w:r>
        <w:rPr>
          <w:spacing w:val="-1.0787601888794072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parsed into a Python list. If an error occurs during generation or parsing, it returns a detailed </w:t>
      </w:r>
      <w:r>
        <w:rPr>
          <w:spacing w:val="0.42428821325302124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error message for debugging.</w:t>
      </w:r>
    </w:p>
    <w:p>
      <w:pPr>
        <w:autoSpaceDN w:val="0"/>
        <w:tabs>
          <w:tab w:pos="2520" w:val="left"/>
        </w:tabs>
        <w:autoSpaceDE w:val="0"/>
        <w:widowControl/>
        <w:spacing w:line="506" w:lineRule="exact" w:before="554" w:after="0"/>
        <w:ind w:left="1800" w:right="0" w:firstLine="0"/>
        <w:jc w:val="left"/>
      </w:pPr>
      <w:r>
        <w:rPr>
          <w:spacing w:val="2.6700004935264587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4. </w:t>
      </w:r>
      <w:r>
        <w:t xml:space="preserve">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Summary Module</w:t>
      </w:r>
    </w:p>
    <w:p>
      <w:pPr>
        <w:autoSpaceDN w:val="0"/>
        <w:autoSpaceDE w:val="0"/>
        <w:widowControl/>
        <w:spacing w:line="520" w:lineRule="exact" w:before="520" w:after="0"/>
        <w:ind w:left="1080" w:right="1042" w:firstLine="0"/>
        <w:jc w:val="both"/>
      </w:pPr>
      <w:r>
        <w:rPr>
          <w:spacing w:val="6.156855776068849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This feature leverages Gemini’s generative capabilities to summarize long paragraphs into </w:t>
      </w:r>
      <w:r>
        <w:rPr>
          <w:spacing w:val="4.58795960487859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concise, easy-to-understand versions, making it ideal for quick revision. It ensures the core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information is retained while eliminating redundancy, helping learners absorb key points </w:t>
      </w:r>
      <w:r>
        <w:rPr>
          <w:spacing w:val="-6.708258921685426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efficiently without losing clarity or context.</w:t>
      </w:r>
    </w:p>
    <w:p>
      <w:pPr>
        <w:sectPr>
          <w:pgSz w:w="23800" w:h="33660"/>
          <w:pgMar w:top="1440" w:right="1800" w:bottom="1440" w:left="1800" w:header="720" w:footer="720" w:gutter="0"/>
          <w:cols w:num="1" w:equalWidth="0">
            <w:col w:w="20200" w:space="0"/>
          </w:cols>
          <w:docGrid w:linePitch="360"/>
        </w:sectPr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10831830</wp:posOffset>
                </wp:positionV>
                <wp:extent cx="11501120" cy="5690870"/>
                <wp:wrapNone/>
                <wp:docPr id="45" name="Text Box 4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1120" cy="5690870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2405380</wp:posOffset>
                </wp:positionV>
                <wp:extent cx="11501120" cy="3625850"/>
                <wp:wrapNone/>
                <wp:docPr id="46" name="Text Box 4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1120" cy="3625850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11055350</wp:posOffset>
                </wp:positionH>
                <wp:positionV relativeFrom="page">
                  <wp:posOffset>1159510</wp:posOffset>
                </wp:positionV>
                <wp:extent cx="2190750" cy="638810"/>
                <wp:wrapNone/>
                <wp:docPr id="47" name="Text Box 4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63881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935990</wp:posOffset>
                </wp:positionV>
                <wp:extent cx="3208019" cy="1399540"/>
                <wp:wrapNone/>
                <wp:docPr id="48" name="Text Box 4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19" cy="139954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tabs>
          <w:tab w:pos="15640" w:val="left"/>
        </w:tabs>
        <w:autoSpaceDE w:val="0"/>
        <w:widowControl/>
        <w:spacing w:line="240" w:lineRule="auto" w:before="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00" cy="13589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3589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       </w:t>
      </w:r>
      <w:r>
        <w:drawing>
          <wp:inline xmlns:a="http://schemas.openxmlformats.org/drawingml/2006/main" xmlns:pic="http://schemas.openxmlformats.org/drawingml/2006/picture">
            <wp:extent cx="2159000" cy="5969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59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68100" cy="35941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0" cy="359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0" w:lineRule="exact" w:before="684" w:after="0"/>
        <w:ind w:left="0" w:right="7232" w:firstLine="0"/>
        <w:jc w:val="right"/>
      </w:pP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Fig. Summary Module</w:t>
      </w:r>
    </w:p>
    <w:p>
      <w:pPr>
        <w:autoSpaceDN w:val="0"/>
        <w:tabs>
          <w:tab w:pos="2520" w:val="left"/>
        </w:tabs>
        <w:autoSpaceDE w:val="0"/>
        <w:widowControl/>
        <w:spacing w:line="508" w:lineRule="exact" w:before="1632" w:after="0"/>
        <w:ind w:left="1800" w:right="0" w:firstLine="0"/>
        <w:jc w:val="left"/>
      </w:pPr>
      <w:r>
        <w:rPr>
          <w:spacing w:val="2.6700004935264587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5. </w:t>
      </w:r>
      <w:r>
        <w:t xml:space="preserve">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Learning Path Module</w:t>
      </w:r>
    </w:p>
    <w:p>
      <w:pPr>
        <w:autoSpaceDN w:val="0"/>
        <w:autoSpaceDE w:val="0"/>
        <w:widowControl/>
        <w:spacing w:line="516" w:lineRule="exact" w:before="544" w:after="0"/>
        <w:ind w:left="1080" w:right="1050" w:firstLine="0"/>
        <w:jc w:val="both"/>
      </w:pPr>
      <w:r>
        <w:rPr>
          <w:spacing w:val="-0.9899978339672089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The get_learning_recommendations function uses Google Gemini to generate a personalized, </w:t>
      </w:r>
      <w:r>
        <w:rPr>
          <w:spacing w:val="-6.49474561696102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structured learning path for any given topic. By crafting a detailed prompt, it instructs the AI to </w:t>
      </w:r>
      <w:r>
        <w:rPr>
          <w:spacing w:val="5.997980278529457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suggest beginner to advanced concepts, organized by difficulty, and supported with useful </w:t>
      </w:r>
      <w:r>
        <w:rPr>
          <w:spacing w:val="1.2830954077317636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resources such as videos, articles, or books. It ensures adaptability to the learner’s level. The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function safely handles API responses and errors, providing either the generated text or a </w:t>
      </w:r>
      <w:r>
        <w:rPr>
          <w:spacing w:val="-2.097775368463425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helpful error message if the response is invalid or incomplete.</w:t>
      </w:r>
    </w:p>
    <w:p>
      <w:pPr>
        <w:autoSpaceDN w:val="0"/>
        <w:autoSpaceDE w:val="0"/>
        <w:widowControl/>
        <w:spacing w:line="240" w:lineRule="auto" w:before="596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68100" cy="565149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0" cy="5651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0" w:lineRule="exact" w:before="724" w:after="0"/>
        <w:ind w:left="7540" w:right="0" w:firstLine="0"/>
        <w:jc w:val="left"/>
      </w:pP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Fig. Learning Path Module</w:t>
      </w:r>
    </w:p>
    <w:p>
      <w:pPr>
        <w:autoSpaceDN w:val="0"/>
        <w:autoSpaceDE w:val="0"/>
        <w:widowControl/>
        <w:spacing w:line="420" w:lineRule="exact" w:before="1670" w:after="0"/>
        <w:ind w:left="1080" w:right="0" w:firstLine="0"/>
        <w:jc w:val="left"/>
      </w:pPr>
      <w:r>
        <w:rPr>
          <w:spacing w:val="-4.357947685779675"/>
          <w:rFonts w:ascii="Times New Roman" w:hAnsi="Times New Roman" w:eastAsia="Times New Roman" w:cs="Times New Roman"/>
          <w:b w:val="0"/>
          <w:i w:val="0"/>
          <w:color w:val="000000"/>
          <w:sz w:val="42"/>
          <w:szCs w:val="42"/>
        </w:rPr>
        <w:t>Activity 2.2 : Backend API with FastAPI</w:t>
      </w:r>
    </w:p>
    <w:p>
      <w:pPr>
        <w:autoSpaceDN w:val="0"/>
        <w:tabs>
          <w:tab w:pos="2520" w:val="left"/>
        </w:tabs>
        <w:autoSpaceDE w:val="0"/>
        <w:widowControl/>
        <w:spacing w:line="550" w:lineRule="exact" w:before="520" w:after="0"/>
        <w:ind w:left="1800" w:right="0" w:firstLine="0"/>
        <w:jc w:val="left"/>
      </w:pPr>
      <w:r>
        <w:rPr>
          <w:w w:val="67.67337854530126"/>
          <w:rFonts w:ascii="Times New Roman" w:hAnsi="Times New Roman" w:eastAsia="Times New Roman" w:cs="Times New Roman"/>
          <w:b w:val="0"/>
          <w:i w:val="0"/>
          <w:color w:val="000000"/>
          <w:sz w:val="40"/>
          <w:szCs w:val="40"/>
        </w:rPr>
        <w:t>●</w:t>
      </w:r>
      <w:r>
        <w:t xml:space="preserve"> 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Defined RESTful endpoints for each module:</w:t>
      </w:r>
    </w:p>
    <w:p>
      <w:pPr>
        <w:sectPr>
          <w:pgSz w:w="23800" w:h="33660"/>
          <w:pgMar w:top="1440" w:right="1800" w:bottom="1440" w:left="1800" w:header="720" w:footer="720" w:gutter="0"/>
          <w:cols w:num="1" w:equalWidth="0">
            <w:col w:w="20200" w:space="0"/>
          </w:cols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13726160</wp:posOffset>
                </wp:positionV>
                <wp:extent cx="11501120" cy="4714240"/>
                <wp:wrapNone/>
                <wp:docPr id="53" name="Text Box 5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1120" cy="4714240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5322570</wp:posOffset>
                </wp:positionV>
                <wp:extent cx="11501120" cy="7294880"/>
                <wp:wrapNone/>
                <wp:docPr id="54" name="Text Box 5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1120" cy="7294880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11055350</wp:posOffset>
                </wp:positionH>
                <wp:positionV relativeFrom="page">
                  <wp:posOffset>1153160</wp:posOffset>
                </wp:positionV>
                <wp:extent cx="2190750" cy="638810"/>
                <wp:wrapNone/>
                <wp:docPr id="55" name="Text Box 5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63881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929640</wp:posOffset>
                </wp:positionV>
                <wp:extent cx="3208019" cy="1399540"/>
                <wp:wrapNone/>
                <wp:docPr id="56" name="Text Box 5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19" cy="139954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1700"/>
        <w:gridCol w:w="1440"/>
        <w:gridCol w:w="10580"/>
        <w:gridCol w:w="5320"/>
      </w:tblGrid>
      <w:tr>
        <w:trPr>
          <w:trHeight w:hRule="exact" w:val="2168"/>
        </w:trPr>
        <w:tc>
          <w:tcPr>
            <w:tcW w:type="dxa" w:w="13720"/>
            <w:gridSpan w:val="3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175000" cy="13589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135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0" w:right="5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159000" cy="5969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0" cy="596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44"/>
        </w:trPr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6" w:lineRule="exact" w:before="18" w:after="0"/>
              <w:ind w:left="0" w:right="202" w:firstLine="0"/>
              <w:jc w:val="right"/>
            </w:pPr>
            <w:r>
              <w:rPr>
                <w:w w:val="67.60042844266522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●</w:t>
            </w:r>
          </w:p>
        </w:tc>
        <w:tc>
          <w:tcPr>
            <w:tcW w:type="dxa" w:w="10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84" w:after="0"/>
              <w:ind w:left="240" w:right="0" w:firstLine="0"/>
              <w:jc w:val="left"/>
            </w:pPr>
            <w:r>
              <w:rPr>
                <w:spacing w:val="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/qa</w:t>
            </w:r>
          </w:p>
        </w:tc>
        <w:tc>
          <w:tcPr>
            <w:tcW w:type="dxa" w:w="5050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0"/>
        </w:trPr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6" w:lineRule="exact" w:before="0" w:after="0"/>
              <w:ind w:left="0" w:right="202" w:firstLine="0"/>
              <w:jc w:val="right"/>
            </w:pPr>
            <w:r>
              <w:rPr>
                <w:w w:val="67.60042844266522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●</w:t>
            </w:r>
          </w:p>
        </w:tc>
        <w:tc>
          <w:tcPr>
            <w:tcW w:type="dxa" w:w="10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30" w:after="0"/>
              <w:ind w:left="240" w:right="0" w:firstLine="0"/>
              <w:jc w:val="left"/>
            </w:pPr>
            <w:r>
              <w:rPr>
                <w:spacing w:val="3.2625028789043142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/explain</w:t>
            </w:r>
          </w:p>
        </w:tc>
        <w:tc>
          <w:tcPr>
            <w:tcW w:type="dxa" w:w="5050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8"/>
        </w:trPr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6" w:lineRule="exact" w:before="0" w:after="0"/>
              <w:ind w:left="0" w:right="202" w:firstLine="0"/>
              <w:jc w:val="right"/>
            </w:pPr>
            <w:r>
              <w:rPr>
                <w:w w:val="67.60042844266522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●</w:t>
            </w:r>
          </w:p>
        </w:tc>
        <w:tc>
          <w:tcPr>
            <w:tcW w:type="dxa" w:w="10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28" w:after="0"/>
              <w:ind w:left="240" w:right="0" w:firstLine="0"/>
              <w:jc w:val="left"/>
            </w:pPr>
            <w:r>
              <w:rPr>
                <w:spacing w:val="4.952004408836274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/quiz</w:t>
            </w:r>
          </w:p>
        </w:tc>
        <w:tc>
          <w:tcPr>
            <w:tcW w:type="dxa" w:w="5050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0"/>
        </w:trPr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6" w:lineRule="exact" w:before="0" w:after="0"/>
              <w:ind w:left="0" w:right="202" w:firstLine="0"/>
              <w:jc w:val="right"/>
            </w:pPr>
            <w:r>
              <w:rPr>
                <w:w w:val="67.60042844266522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●</w:t>
            </w:r>
          </w:p>
        </w:tc>
        <w:tc>
          <w:tcPr>
            <w:tcW w:type="dxa" w:w="10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86" w:after="0"/>
              <w:ind w:left="240" w:right="0" w:firstLine="0"/>
              <w:jc w:val="left"/>
            </w:pPr>
            <w:r>
              <w:rPr>
                <w:spacing w:val="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/summarize</w:t>
            </w:r>
          </w:p>
        </w:tc>
        <w:tc>
          <w:tcPr>
            <w:tcW w:type="dxa" w:w="5050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68"/>
        </w:trPr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6" w:lineRule="exact" w:before="0" w:after="0"/>
              <w:ind w:left="0" w:right="202" w:firstLine="0"/>
              <w:jc w:val="right"/>
            </w:pPr>
            <w:r>
              <w:rPr>
                <w:w w:val="67.60042844266522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●</w:t>
            </w:r>
          </w:p>
        </w:tc>
        <w:tc>
          <w:tcPr>
            <w:tcW w:type="dxa" w:w="10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96" w:after="0"/>
              <w:ind w:left="240" w:right="0" w:firstLine="0"/>
              <w:jc w:val="left"/>
            </w:pPr>
            <w:r>
              <w:rPr>
                <w:spacing w:val="3.594548236240019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/learn/recommendations</w:t>
            </w:r>
          </w:p>
        </w:tc>
        <w:tc>
          <w:tcPr>
            <w:tcW w:type="dxa" w:w="5050"/>
            <w:vMerge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6" w:lineRule="exact" w:before="284" w:after="0"/>
              <w:ind w:left="0" w:right="238" w:firstLine="0"/>
              <w:jc w:val="right"/>
            </w:pPr>
            <w:r>
              <w:rPr>
                <w:w w:val="67.67337854530126"/>
                <w:rFonts w:ascii="Times New Roman" w:hAnsi="Times New Roman" w:eastAsia="Times New Roman" w:cs="Times New Roman"/>
                <w:b w:val="0"/>
                <w:i w:val="0"/>
                <w:color w:val="000000"/>
                <w:sz w:val="40"/>
                <w:szCs w:val="40"/>
              </w:rPr>
              <w:t>●</w:t>
            </w:r>
          </w:p>
        </w:tc>
        <w:tc>
          <w:tcPr>
            <w:tcW w:type="dxa" w:w="12020"/>
            <w:gridSpan w:val="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374" w:after="0"/>
              <w:ind w:left="240" w:right="0" w:firstLine="0"/>
              <w:jc w:val="left"/>
            </w:pPr>
            <w:r>
              <w:rPr>
                <w:spacing w:val="-1.2503818250619447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Connected each endpoint to a respective module logic</w:t>
            </w:r>
          </w:p>
        </w:tc>
        <w:tc>
          <w:tcPr>
            <w:tcW w:type="dxa" w:w="5050"/>
            <w:vMerge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598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68100" cy="72517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0" cy="725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0" w:lineRule="exact" w:before="722" w:after="0"/>
        <w:ind w:left="8060" w:right="0" w:firstLine="0"/>
        <w:jc w:val="left"/>
      </w:pP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Fig. Endpoints of API</w:t>
      </w:r>
    </w:p>
    <w:p>
      <w:pPr>
        <w:autoSpaceDN w:val="0"/>
        <w:autoSpaceDE w:val="0"/>
        <w:widowControl/>
        <w:spacing w:line="240" w:lineRule="auto" w:before="598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68100" cy="46736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0" cy="467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0" w:lineRule="exact" w:before="702" w:after="0"/>
        <w:ind w:left="8060" w:right="0" w:firstLine="0"/>
        <w:jc w:val="left"/>
      </w:pP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Fig. Endpoints of API</w:t>
      </w:r>
    </w:p>
    <w:p>
      <w:pPr>
        <w:sectPr>
          <w:pgSz w:w="23800" w:h="33660"/>
          <w:pgMar w:top="1440" w:right="1800" w:bottom="1440" w:left="1800" w:header="720" w:footer="720" w:gutter="0"/>
          <w:cols w:num="1" w:equalWidth="0">
            <w:col w:w="20200" w:space="0"/>
          </w:cols>
          <w:docGrid w:linePitch="360"/>
        </w:sectPr>
      </w:pPr>
    </w:p>
    <w:p>
      <w:pPr>
        <w:autoSpaceDN w:val="0"/>
        <w:autoSpaceDE w:val="0"/>
        <w:widowControl/>
        <w:spacing w:line="60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7717790</wp:posOffset>
                </wp:positionV>
                <wp:extent cx="11501120" cy="9248140"/>
                <wp:wrapNone/>
                <wp:docPr id="60" name="Text Box 6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1120" cy="9248140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11055350</wp:posOffset>
                </wp:positionH>
                <wp:positionV relativeFrom="page">
                  <wp:posOffset>1158240</wp:posOffset>
                </wp:positionV>
                <wp:extent cx="2190750" cy="638810"/>
                <wp:wrapNone/>
                <wp:docPr id="61" name="Text Box 6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63881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934719</wp:posOffset>
                </wp:positionV>
                <wp:extent cx="3208019" cy="1399540"/>
                <wp:wrapNone/>
                <wp:docPr id="62" name="Text Box 6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19" cy="139954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tabs>
          <w:tab w:pos="15640" w:val="left"/>
        </w:tabs>
        <w:autoSpaceDE w:val="0"/>
        <w:widowControl/>
        <w:spacing w:line="240" w:lineRule="auto" w:before="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00" cy="13589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3589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       </w:t>
      </w:r>
      <w:r>
        <w:drawing>
          <wp:inline xmlns:a="http://schemas.openxmlformats.org/drawingml/2006/main" xmlns:pic="http://schemas.openxmlformats.org/drawingml/2006/picture">
            <wp:extent cx="2159000" cy="5969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59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20" w:lineRule="exact" w:before="174" w:after="0"/>
        <w:ind w:left="1080" w:right="0" w:firstLine="0"/>
        <w:jc w:val="left"/>
      </w:pPr>
      <w:r>
        <w:rPr>
          <w:spacing w:val="-10.5"/>
          <w:rFonts w:ascii="Times New Roman" w:hAnsi="Times New Roman" w:eastAsia="Times New Roman" w:cs="Times New Roman"/>
          <w:b w:val="0"/>
          <w:i w:val="0"/>
          <w:color w:val="000000"/>
          <w:sz w:val="42"/>
          <w:szCs w:val="42"/>
        </w:rPr>
        <w:t>MILESTONE 3: Frontend Development</w:t>
      </w:r>
    </w:p>
    <w:p>
      <w:pPr>
        <w:autoSpaceDN w:val="0"/>
        <w:autoSpaceDE w:val="0"/>
        <w:widowControl/>
        <w:spacing w:line="420" w:lineRule="exact" w:before="600" w:after="500"/>
        <w:ind w:left="1080" w:right="0" w:firstLine="0"/>
        <w:jc w:val="left"/>
      </w:pPr>
      <w:r>
        <w:rPr>
          <w:spacing w:val="-0.020605177590327498"/>
          <w:rFonts w:ascii="Times New Roman" w:hAnsi="Times New Roman" w:eastAsia="Times New Roman" w:cs="Times New Roman"/>
          <w:b w:val="0"/>
          <w:i w:val="0"/>
          <w:color w:val="000000"/>
          <w:sz w:val="42"/>
          <w:szCs w:val="42"/>
        </w:rPr>
        <w:t>Activity 3.1: Build Web Interface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1380"/>
        <w:gridCol w:w="1440"/>
        <w:gridCol w:w="14580"/>
      </w:tblGrid>
      <w:tr>
        <w:trPr>
          <w:trHeight w:hRule="exact" w:val="826"/>
        </w:trPr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4" w:lineRule="exact" w:before="20" w:after="0"/>
              <w:ind w:left="0" w:right="238" w:firstLine="0"/>
              <w:jc w:val="right"/>
            </w:pPr>
            <w:r>
              <w:rPr>
                <w:w w:val="67.67337854530126"/>
                <w:rFonts w:ascii="Times New Roman" w:hAnsi="Times New Roman" w:eastAsia="Times New Roman" w:cs="Times New Roman"/>
                <w:b w:val="0"/>
                <w:i w:val="0"/>
                <w:color w:val="000000"/>
                <w:sz w:val="40"/>
                <w:szCs w:val="40"/>
              </w:rPr>
              <w:t>●</w:t>
            </w:r>
          </w:p>
          <w:p>
            <w:pPr>
              <w:autoSpaceDN w:val="0"/>
              <w:autoSpaceDE w:val="0"/>
              <w:widowControl/>
              <w:spacing w:line="544" w:lineRule="exact" w:before="2876" w:after="0"/>
              <w:ind w:left="0" w:right="238" w:firstLine="0"/>
              <w:jc w:val="right"/>
            </w:pPr>
            <w:r>
              <w:rPr>
                <w:w w:val="67.67337854530126"/>
                <w:rFonts w:ascii="Times New Roman" w:hAnsi="Times New Roman" w:eastAsia="Times New Roman" w:cs="Times New Roman"/>
                <w:b w:val="0"/>
                <w:i w:val="0"/>
                <w:color w:val="000000"/>
                <w:sz w:val="40"/>
                <w:szCs w:val="40"/>
              </w:rPr>
              <w:t>●</w:t>
            </w:r>
          </w:p>
        </w:tc>
        <w:tc>
          <w:tcPr>
            <w:tcW w:type="dxa" w:w="16020"/>
            <w:gridSpan w:val="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8" w:lineRule="exact" w:before="110" w:after="0"/>
              <w:ind w:left="240" w:right="0" w:firstLine="0"/>
              <w:jc w:val="left"/>
            </w:pPr>
            <w:r>
              <w:rPr>
                <w:spacing w:val="-11.0"/>
                <w:rFonts w:ascii="Times New Roman" w:hAnsi="Times New Roman" w:eastAsia="Times New Roman" w:cs="Times New Roman"/>
                <w:b w:val="0"/>
                <w:i w:val="0"/>
                <w:color w:val="000000"/>
                <w:sz w:val="44"/>
                <w:szCs w:val="44"/>
              </w:rPr>
              <w:t>HTML Form (index.html):</w:t>
            </w:r>
          </w:p>
        </w:tc>
      </w:tr>
      <w:tr>
        <w:trPr>
          <w:trHeight w:hRule="exact" w:val="872"/>
        </w:trPr>
        <w:tc>
          <w:tcPr>
            <w:tcW w:type="dxa" w:w="673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6" w:lineRule="exact" w:before="246" w:after="0"/>
              <w:ind w:left="0" w:right="202" w:firstLine="0"/>
              <w:jc w:val="right"/>
            </w:pPr>
            <w:r>
              <w:rPr>
                <w:w w:val="67.60042844266522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●</w:t>
            </w:r>
          </w:p>
        </w:tc>
        <w:tc>
          <w:tcPr>
            <w:tcW w:type="dxa" w:w="1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412" w:after="0"/>
              <w:ind w:left="240" w:right="0" w:firstLine="0"/>
              <w:jc w:val="left"/>
            </w:pPr>
            <w:r>
              <w:rPr>
                <w:spacing w:val="-11.25"/>
                <w:rFonts w:ascii="Times New Roman" w:hAnsi="Times New Roman" w:eastAsia="Times New Roman" w:cs="Times New Roman"/>
                <w:b w:val="0"/>
                <w:i w:val="0"/>
                <w:color w:val="000000"/>
                <w:sz w:val="45"/>
                <w:szCs w:val="45"/>
              </w:rPr>
              <w:t>Task dropdown (Explain, QnA, Quiz, Summary, Recommend Path)</w:t>
            </w:r>
          </w:p>
        </w:tc>
      </w:tr>
      <w:tr>
        <w:trPr>
          <w:trHeight w:hRule="exact" w:val="588"/>
        </w:trPr>
        <w:tc>
          <w:tcPr>
            <w:tcW w:type="dxa" w:w="673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6" w:lineRule="exact" w:before="0" w:after="0"/>
              <w:ind w:left="0" w:right="202" w:firstLine="0"/>
              <w:jc w:val="right"/>
            </w:pPr>
            <w:r>
              <w:rPr>
                <w:w w:val="67.60042844266522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●</w:t>
            </w:r>
          </w:p>
        </w:tc>
        <w:tc>
          <w:tcPr>
            <w:tcW w:type="dxa" w:w="1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28" w:after="0"/>
              <w:ind w:left="240" w:right="0" w:firstLine="0"/>
              <w:jc w:val="left"/>
            </w:pPr>
            <w:r>
              <w:rPr>
                <w:spacing w:val="-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Text area for user input</w:t>
            </w:r>
          </w:p>
        </w:tc>
      </w:tr>
      <w:tr>
        <w:trPr>
          <w:trHeight w:hRule="exact" w:val="920"/>
        </w:trPr>
        <w:tc>
          <w:tcPr>
            <w:tcW w:type="dxa" w:w="673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6" w:lineRule="exact" w:before="0" w:after="0"/>
              <w:ind w:left="0" w:right="202" w:firstLine="0"/>
              <w:jc w:val="right"/>
            </w:pPr>
            <w:r>
              <w:rPr>
                <w:w w:val="67.60042844266522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●</w:t>
            </w:r>
          </w:p>
        </w:tc>
        <w:tc>
          <w:tcPr>
            <w:tcW w:type="dxa" w:w="1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98" w:after="0"/>
              <w:ind w:left="240" w:right="0" w:firstLine="0"/>
              <w:jc w:val="left"/>
            </w:pPr>
            <w:r>
              <w:rPr>
                <w:spacing w:val="-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Submit button</w:t>
            </w:r>
          </w:p>
        </w:tc>
      </w:tr>
      <w:tr>
        <w:trPr>
          <w:trHeight w:hRule="exact" w:val="1040"/>
        </w:trPr>
        <w:tc>
          <w:tcPr>
            <w:tcW w:type="dxa" w:w="673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020"/>
            <w:gridSpan w:val="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324" w:after="0"/>
              <w:ind w:left="240" w:right="0" w:firstLine="0"/>
              <w:jc w:val="left"/>
            </w:pPr>
            <w:r>
              <w:rPr>
                <w:spacing w:val="-1.8624979207912893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CSS Styling (style.css):</w:t>
            </w:r>
          </w:p>
        </w:tc>
      </w:tr>
      <w:tr>
        <w:trPr>
          <w:trHeight w:hRule="exact" w:val="880"/>
        </w:trPr>
        <w:tc>
          <w:tcPr>
            <w:tcW w:type="dxa" w:w="673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6" w:lineRule="exact" w:before="254" w:after="0"/>
              <w:ind w:left="0" w:right="202" w:firstLine="0"/>
              <w:jc w:val="right"/>
            </w:pPr>
            <w:r>
              <w:rPr>
                <w:w w:val="67.60042844266522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●</w:t>
            </w:r>
          </w:p>
        </w:tc>
        <w:tc>
          <w:tcPr>
            <w:tcW w:type="dxa" w:w="1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420" w:after="0"/>
              <w:ind w:left="240" w:right="0" w:firstLine="0"/>
              <w:jc w:val="left"/>
            </w:pPr>
            <w:r>
              <w:rPr>
                <w:spacing w:val="1.745884888312382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Responsive design</w:t>
            </w:r>
          </w:p>
        </w:tc>
      </w:tr>
      <w:tr>
        <w:trPr>
          <w:trHeight w:hRule="exact" w:val="636"/>
        </w:trPr>
        <w:tc>
          <w:tcPr>
            <w:tcW w:type="dxa" w:w="6733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6" w:lineRule="exact" w:before="0" w:after="0"/>
              <w:ind w:left="0" w:right="202" w:firstLine="0"/>
              <w:jc w:val="right"/>
            </w:pPr>
            <w:r>
              <w:rPr>
                <w:w w:val="67.60042844266522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●</w:t>
            </w:r>
          </w:p>
        </w:tc>
        <w:tc>
          <w:tcPr>
            <w:tcW w:type="dxa" w:w="1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44" w:after="0"/>
              <w:ind w:left="240" w:right="0" w:firstLine="0"/>
              <w:jc w:val="left"/>
            </w:pPr>
            <w:r>
              <w:rPr>
                <w:spacing w:val="-5.915099375102003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Styled buttons, input areas, and result container</w:t>
            </w:r>
          </w:p>
        </w:tc>
      </w:tr>
    </w:tbl>
    <w:p>
      <w:pPr>
        <w:autoSpaceDN w:val="0"/>
        <w:autoSpaceDE w:val="0"/>
        <w:widowControl/>
        <w:spacing w:line="240" w:lineRule="auto" w:before="584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68100" cy="92075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0" cy="920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0" w:lineRule="exact" w:before="704" w:after="0"/>
        <w:ind w:left="6720" w:right="0" w:firstLine="0"/>
        <w:jc w:val="left"/>
      </w:pP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Fig. Showing Frontend Intergration</w:t>
      </w:r>
    </w:p>
    <w:p>
      <w:pPr>
        <w:autoSpaceDN w:val="0"/>
        <w:autoSpaceDE w:val="0"/>
        <w:widowControl/>
        <w:spacing w:line="420" w:lineRule="exact" w:before="610" w:after="500"/>
        <w:ind w:left="1080" w:right="0" w:firstLine="0"/>
        <w:jc w:val="left"/>
      </w:pPr>
      <w:r>
        <w:rPr>
          <w:spacing w:val="-2.3373326023419545"/>
          <w:rFonts w:ascii="Times New Roman" w:hAnsi="Times New Roman" w:eastAsia="Times New Roman" w:cs="Times New Roman"/>
          <w:b w:val="0"/>
          <w:i w:val="0"/>
          <w:color w:val="000000"/>
          <w:sz w:val="42"/>
          <w:szCs w:val="42"/>
        </w:rPr>
        <w:t>Activity 3.2: Live Integration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1380"/>
        <w:gridCol w:w="14660"/>
      </w:tblGrid>
      <w:tr>
        <w:trPr>
          <w:trHeight w:hRule="exact" w:val="109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4" w:after="0"/>
              <w:ind w:left="864" w:right="238" w:firstLine="0"/>
              <w:jc w:val="right"/>
            </w:pPr>
            <w:r>
              <w:rPr>
                <w:w w:val="67.67337854530126"/>
                <w:rFonts w:ascii="Times New Roman" w:hAnsi="Times New Roman" w:eastAsia="Times New Roman" w:cs="Times New Roman"/>
                <w:b w:val="0"/>
                <w:i w:val="0"/>
                <w:color w:val="000000"/>
                <w:sz w:val="40"/>
                <w:szCs w:val="40"/>
              </w:rPr>
              <w:t>●</w:t>
            </w:r>
            <w:r>
              <w:br/>
            </w:r>
            <w:r>
              <w:rPr>
                <w:w w:val="67.67337854530126"/>
                <w:rFonts w:ascii="Times New Roman" w:hAnsi="Times New Roman" w:eastAsia="Times New Roman" w:cs="Times New Roman"/>
                <w:b w:val="0"/>
                <w:i w:val="0"/>
                <w:color w:val="000000"/>
                <w:sz w:val="40"/>
                <w:szCs w:val="40"/>
              </w:rPr>
              <w:t>●</w:t>
            </w:r>
          </w:p>
        </w:tc>
        <w:tc>
          <w:tcPr>
            <w:tcW w:type="dxa" w:w="1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0" w:after="0"/>
              <w:ind w:left="240" w:right="3168" w:firstLine="0"/>
              <w:jc w:val="left"/>
            </w:pPr>
            <w:r>
              <w:rPr>
                <w:spacing w:val="-6.144902955810987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 xml:space="preserve">Form submission sends POST request to FastAPI backend </w:t>
            </w:r>
            <w:r>
              <w:rPr>
                <w:spacing w:val="-11.5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Result appears below input box in real-time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  <w:r>
        <w:rPr>
          <w:sz w:val="12"/>
        </w:rPr>
        <w:t xml:space="preserve"> </w:t>
      </w:r>
    </w:p>
    <w:p>
      <w:pPr>
        <w:sectPr>
          <w:pgSz w:w="23800" w:h="33660"/>
          <w:pgMar w:top="1440" w:right="1800" w:bottom="1440" w:left="1800" w:header="720" w:footer="720" w:gutter="0"/>
          <w:cols w:num="1" w:equalWidth="0">
            <w:col w:w="20200" w:space="0"/>
          </w:cols>
          <w:docGrid w:linePitch="360"/>
        </w:sectPr>
      </w:pPr>
    </w:p>
    <w:p>
      <w:pPr>
        <w:autoSpaceDN w:val="0"/>
        <w:autoSpaceDE w:val="0"/>
        <w:widowControl/>
        <w:spacing w:line="70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12487910</wp:posOffset>
                </wp:positionV>
                <wp:extent cx="11501120" cy="5873750"/>
                <wp:wrapNone/>
                <wp:docPr id="67" name="Text Box 6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1120" cy="5873750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5120640</wp:posOffset>
                </wp:positionV>
                <wp:extent cx="11501120" cy="2904490"/>
                <wp:wrapNone/>
                <wp:docPr id="68" name="Text Box 6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1120" cy="2904490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11055350</wp:posOffset>
                </wp:positionH>
                <wp:positionV relativeFrom="page">
                  <wp:posOffset>1164590</wp:posOffset>
                </wp:positionV>
                <wp:extent cx="2190750" cy="637540"/>
                <wp:wrapNone/>
                <wp:docPr id="69" name="Text Box 6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63754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939800</wp:posOffset>
                </wp:positionV>
                <wp:extent cx="3208019" cy="1400810"/>
                <wp:wrapNone/>
                <wp:docPr id="70" name="Text Box 7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19" cy="140081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tabs>
          <w:tab w:pos="15640" w:val="left"/>
        </w:tabs>
        <w:autoSpaceDE w:val="0"/>
        <w:widowControl/>
        <w:spacing w:line="240" w:lineRule="auto" w:before="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00" cy="13589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3589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       </w:t>
      </w:r>
      <w:r>
        <w:drawing>
          <wp:inline xmlns:a="http://schemas.openxmlformats.org/drawingml/2006/main" xmlns:pic="http://schemas.openxmlformats.org/drawingml/2006/picture">
            <wp:extent cx="2159000" cy="5969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59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20" w:lineRule="exact" w:before="1212" w:after="0"/>
        <w:ind w:left="1080" w:right="0" w:firstLine="0"/>
        <w:jc w:val="left"/>
      </w:pPr>
      <w:r>
        <w:rPr>
          <w:spacing w:val="-10.5"/>
          <w:rFonts w:ascii="Times New Roman" w:hAnsi="Times New Roman" w:eastAsia="Times New Roman" w:cs="Times New Roman"/>
          <w:b w:val="0"/>
          <w:i w:val="0"/>
          <w:color w:val="000000"/>
          <w:sz w:val="42"/>
          <w:szCs w:val="42"/>
        </w:rPr>
        <w:t>MILESTONE 4: Deployment</w:t>
      </w:r>
    </w:p>
    <w:p>
      <w:pPr>
        <w:autoSpaceDN w:val="0"/>
        <w:tabs>
          <w:tab w:pos="2520" w:val="left"/>
        </w:tabs>
        <w:autoSpaceDE w:val="0"/>
        <w:widowControl/>
        <w:spacing w:line="522" w:lineRule="exact" w:before="584" w:after="0"/>
        <w:ind w:left="1800" w:right="9648" w:firstLine="0"/>
        <w:jc w:val="left"/>
      </w:pPr>
      <w:r>
        <w:rPr>
          <w:w w:val="67.67337854530126"/>
          <w:rFonts w:ascii="Times New Roman" w:hAnsi="Times New Roman" w:eastAsia="Times New Roman" w:cs="Times New Roman"/>
          <w:b w:val="0"/>
          <w:i w:val="0"/>
          <w:color w:val="000000"/>
          <w:sz w:val="40"/>
          <w:szCs w:val="40"/>
        </w:rPr>
        <w:t>●</w:t>
      </w:r>
      <w:r>
        <w:t xml:space="preserve">  </w:t>
      </w:r>
      <w:r>
        <w:rPr>
          <w:spacing w:val="-5.113599853515644"/>
          <w:rFonts w:ascii="Times New Roman" w:hAnsi="Times New Roman" w:eastAsia="Times New Roman" w:cs="Times New Roman"/>
          <w:b w:val="0"/>
          <w:i w:val="0"/>
          <w:color w:val="000000"/>
          <w:sz w:val="48"/>
          <w:szCs w:val="48"/>
        </w:rPr>
        <w:t xml:space="preserve">Activity 4.1: Run Locally </w:t>
      </w:r>
      <w:r>
        <w:br/>
      </w:r>
      <w:r>
        <w:t xml:space="preserve">   </w:t>
      </w:r>
      <w:r>
        <w:rPr>
          <w:spacing w:val="-11.25"/>
          <w:rFonts w:ascii="Times New Roman" w:hAnsi="Times New Roman" w:eastAsia="Times New Roman" w:cs="Times New Roman"/>
          <w:b w:val="0"/>
          <w:i w:val="0"/>
          <w:color w:val="000000"/>
          <w:sz w:val="45"/>
          <w:szCs w:val="45"/>
        </w:rPr>
        <w:t xml:space="preserve">Run locally with uvicorn main:app --reload </w:t>
      </w:r>
      <w:r>
        <w:br/>
      </w:r>
      <w:r>
        <w:t xml:space="preserve">  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Navigate to:</w:t>
      </w:r>
      <w:r>
        <w:rPr>
          <w:spacing w:val="6.760953545570352"/>
          <w:rFonts w:ascii="Times New Roman" w:hAnsi="Times New Roman" w:eastAsia="Times New Roman" w:cs="Times New Roman"/>
          <w:b w:val="0"/>
          <w:i w:val="0"/>
          <w:color w:val="0000FF"/>
          <w:sz w:val="46"/>
          <w:szCs w:val="46"/>
        </w:rPr>
        <w:t>http://127.0.0.1:8000</w:t>
      </w:r>
    </w:p>
    <w:p>
      <w:pPr>
        <w:autoSpaceDN w:val="0"/>
        <w:autoSpaceDE w:val="0"/>
        <w:widowControl/>
        <w:spacing w:line="240" w:lineRule="auto" w:before="598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68100" cy="28702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0" cy="287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0" w:lineRule="exact" w:before="702" w:after="0"/>
        <w:ind w:left="5640" w:right="0" w:firstLine="0"/>
        <w:jc w:val="left"/>
      </w:pPr>
      <w:r>
        <w:rPr>
          <w:spacing w:val="0.8722751899198949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Fig. Showing the Application can be accessed</w:t>
      </w:r>
    </w:p>
    <w:p>
      <w:pPr>
        <w:autoSpaceDN w:val="0"/>
        <w:tabs>
          <w:tab w:pos="2520" w:val="left"/>
        </w:tabs>
        <w:autoSpaceDE w:val="0"/>
        <w:widowControl/>
        <w:spacing w:line="510" w:lineRule="exact" w:before="586" w:after="0"/>
        <w:ind w:left="1800" w:right="11088" w:firstLine="0"/>
        <w:jc w:val="left"/>
      </w:pPr>
      <w:r>
        <w:rPr>
          <w:w w:val="67.67337854530126"/>
          <w:rFonts w:ascii="Times New Roman" w:hAnsi="Times New Roman" w:eastAsia="Times New Roman" w:cs="Times New Roman"/>
          <w:b w:val="0"/>
          <w:i w:val="0"/>
          <w:color w:val="000000"/>
          <w:sz w:val="40"/>
          <w:szCs w:val="40"/>
        </w:rPr>
        <w:t>●</w:t>
      </w:r>
      <w:r>
        <w:t xml:space="preserve">  </w:t>
      </w:r>
      <w:r>
        <w:rPr>
          <w:spacing w:val="0.29250115156173706"/>
          <w:rFonts w:ascii="Times New Roman" w:hAnsi="Times New Roman" w:eastAsia="Times New Roman" w:cs="Times New Roman"/>
          <w:b w:val="0"/>
          <w:i w:val="0"/>
          <w:color w:val="000000"/>
          <w:sz w:val="48"/>
          <w:szCs w:val="48"/>
        </w:rPr>
        <w:t xml:space="preserve">Activity 4.2: Functional Testing </w:t>
      </w:r>
      <w:r>
        <w:br/>
      </w:r>
      <w:r>
        <w:t xml:space="preserve">   </w:t>
      </w:r>
      <w:r>
        <w:rPr>
          <w:spacing w:val="-4.555712154933401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Ask a question </w:t>
      </w:r>
      <w:r>
        <w:br/>
      </w:r>
      <w:r>
        <w:t xml:space="preserve">  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Get an explanation </w:t>
      </w:r>
      <w:r>
        <w:br/>
      </w:r>
      <w:r>
        <w:t xml:space="preserve">   </w:t>
      </w:r>
      <w:r>
        <w:rPr>
          <w:spacing w:val="-5.546664802233408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Generate a quiz </w:t>
      </w:r>
      <w:r>
        <w:br/>
      </w:r>
      <w:r>
        <w:t xml:space="preserve">   </w:t>
      </w:r>
      <w:r>
        <w:rPr>
          <w:spacing w:val="-2.10588044979993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Summarize content</w:t>
      </w:r>
    </w:p>
    <w:p>
      <w:pPr>
        <w:autoSpaceDN w:val="0"/>
        <w:autoSpaceDE w:val="0"/>
        <w:widowControl/>
        <w:spacing w:line="460" w:lineRule="exact" w:before="86" w:after="0"/>
        <w:ind w:left="2520" w:right="0" w:firstLine="0"/>
        <w:jc w:val="left"/>
      </w:pPr>
      <w:r>
        <w:rPr>
          <w:spacing w:val="-5.034997642040224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Get a personalized learning plan</w:t>
      </w:r>
    </w:p>
    <w:p>
      <w:pPr>
        <w:autoSpaceDN w:val="0"/>
        <w:autoSpaceDE w:val="0"/>
        <w:widowControl/>
        <w:spacing w:line="240" w:lineRule="auto" w:before="2158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68100" cy="584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0" cy="58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14" w:lineRule="exact" w:before="736" w:after="0"/>
        <w:ind w:left="8680" w:right="0" w:firstLine="0"/>
        <w:jc w:val="left"/>
      </w:pPr>
      <w:r>
        <w:rPr>
          <w:spacing w:val="-10.25"/>
          <w:rFonts w:ascii="Times New Roman" w:hAnsi="Times New Roman" w:eastAsia="Times New Roman" w:cs="Times New Roman"/>
          <w:b w:val="0"/>
          <w:i w:val="0"/>
          <w:color w:val="000000"/>
          <w:sz w:val="41"/>
          <w:szCs w:val="41"/>
        </w:rPr>
        <w:t>Fig. EDUGENIE</w:t>
      </w:r>
    </w:p>
    <w:p>
      <w:pPr>
        <w:sectPr>
          <w:pgSz w:w="23800" w:h="33660"/>
          <w:pgMar w:top="1440" w:right="1800" w:bottom="1440" w:left="1800" w:header="720" w:footer="720" w:gutter="0"/>
          <w:cols w:num="1" w:equalWidth="0">
            <w:col w:w="20200" w:space="0"/>
          </w:cols>
          <w:docGrid w:linePitch="360"/>
        </w:sectPr>
      </w:pPr>
    </w:p>
    <w:p>
      <w:pPr>
        <w:autoSpaceDN w:val="0"/>
        <w:autoSpaceDE w:val="0"/>
        <w:widowControl/>
        <w:spacing w:line="58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13199110</wp:posOffset>
                </wp:positionV>
                <wp:extent cx="11501120" cy="3843020"/>
                <wp:wrapNone/>
                <wp:docPr id="75" name="Text Box 7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1120" cy="3843020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3161030</wp:posOffset>
                </wp:positionV>
                <wp:extent cx="11501120" cy="5875020"/>
                <wp:wrapNone/>
                <wp:docPr id="76" name="Text Box 7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1120" cy="5875020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11055350</wp:posOffset>
                </wp:positionH>
                <wp:positionV relativeFrom="page">
                  <wp:posOffset>1158240</wp:posOffset>
                </wp:positionV>
                <wp:extent cx="2190750" cy="637540"/>
                <wp:wrapNone/>
                <wp:docPr id="77" name="Text Box 7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63754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933450</wp:posOffset>
                </wp:positionV>
                <wp:extent cx="3208019" cy="1400810"/>
                <wp:wrapNone/>
                <wp:docPr id="78" name="Text Box 7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19" cy="140081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tabs>
          <w:tab w:pos="15640" w:val="left"/>
        </w:tabs>
        <w:autoSpaceDE w:val="0"/>
        <w:widowControl/>
        <w:spacing w:line="240" w:lineRule="auto" w:before="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00" cy="13589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3589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       </w:t>
      </w:r>
      <w:r>
        <w:drawing>
          <wp:inline xmlns:a="http://schemas.openxmlformats.org/drawingml/2006/main" xmlns:pic="http://schemas.openxmlformats.org/drawingml/2006/picture">
            <wp:extent cx="2159000" cy="5969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59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36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68100" cy="584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0" cy="58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16" w:lineRule="exact" w:before="716" w:after="0"/>
        <w:ind w:left="8680" w:right="0" w:firstLine="0"/>
        <w:jc w:val="left"/>
      </w:pPr>
      <w:r>
        <w:rPr>
          <w:spacing w:val="-10.25"/>
          <w:rFonts w:ascii="Times New Roman" w:hAnsi="Times New Roman" w:eastAsia="Times New Roman" w:cs="Times New Roman"/>
          <w:b w:val="0"/>
          <w:i w:val="0"/>
          <w:color w:val="000000"/>
          <w:sz w:val="41"/>
          <w:szCs w:val="41"/>
        </w:rPr>
        <w:t>Fig. EDUGENIE</w:t>
      </w:r>
    </w:p>
    <w:p>
      <w:pPr>
        <w:autoSpaceDN w:val="0"/>
        <w:autoSpaceDE w:val="0"/>
        <w:widowControl/>
        <w:spacing w:line="480" w:lineRule="exact" w:before="2538" w:after="0"/>
        <w:ind w:left="2520" w:right="0" w:firstLine="0"/>
        <w:jc w:val="left"/>
      </w:pPr>
      <w:r>
        <w:rPr>
          <w:spacing w:val="-2.9852604113127175"/>
          <w:rFonts w:ascii="Times New Roman" w:hAnsi="Times New Roman" w:eastAsia="Times New Roman" w:cs="Times New Roman"/>
          <w:b w:val="0"/>
          <w:i w:val="0"/>
          <w:color w:val="000000"/>
          <w:sz w:val="48"/>
          <w:szCs w:val="48"/>
        </w:rPr>
        <w:t>Exploring EduGenie:</w:t>
      </w:r>
    </w:p>
    <w:p>
      <w:pPr>
        <w:autoSpaceDN w:val="0"/>
        <w:tabs>
          <w:tab w:pos="3520" w:val="left"/>
        </w:tabs>
        <w:autoSpaceDE w:val="0"/>
        <w:widowControl/>
        <w:spacing w:line="464" w:lineRule="exact" w:before="674" w:after="0"/>
        <w:ind w:left="2800" w:right="0" w:firstLine="0"/>
        <w:jc w:val="left"/>
      </w:pPr>
      <w:r>
        <w:rPr>
          <w:spacing w:val="2.6700004935264587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a. </w:t>
      </w:r>
      <w:r>
        <w:t xml:space="preserve"> </w:t>
      </w:r>
      <w:r>
        <w:rPr>
          <w:spacing w:val="-4.183526908650091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Asking questions:</w:t>
      </w:r>
    </w:p>
    <w:p>
      <w:pPr>
        <w:autoSpaceDN w:val="0"/>
        <w:autoSpaceDE w:val="0"/>
        <w:widowControl/>
        <w:spacing w:line="240" w:lineRule="auto" w:before="1232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68100" cy="381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00" w:h="33660"/>
          <w:pgMar w:top="1440" w:right="1800" w:bottom="1440" w:left="1800" w:header="720" w:footer="720" w:gutter="0"/>
          <w:cols w:num="1" w:equalWidth="0">
            <w:col w:w="20200" w:space="0"/>
          </w:cols>
          <w:docGrid w:linePitch="360"/>
        </w:sectPr>
      </w:pPr>
    </w:p>
    <w:p>
      <w:pPr>
        <w:autoSpaceDN w:val="0"/>
        <w:autoSpaceDE w:val="0"/>
        <w:widowControl/>
        <w:spacing w:line="68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12110720</wp:posOffset>
                </wp:positionV>
                <wp:extent cx="11501120" cy="3351529"/>
                <wp:wrapNone/>
                <wp:docPr id="84" name="Text Box 8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1120" cy="3351529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7724140</wp:posOffset>
                </wp:positionV>
                <wp:extent cx="11501120" cy="3276600"/>
                <wp:wrapNone/>
                <wp:docPr id="85" name="Text Box 8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1120" cy="3276600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3897629</wp:posOffset>
                </wp:positionV>
                <wp:extent cx="11501120" cy="3401060"/>
                <wp:wrapNone/>
                <wp:docPr id="86" name="Text Box 8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1120" cy="3401060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11055350</wp:posOffset>
                </wp:positionH>
                <wp:positionV relativeFrom="page">
                  <wp:posOffset>1163320</wp:posOffset>
                </wp:positionV>
                <wp:extent cx="2190750" cy="637540"/>
                <wp:wrapNone/>
                <wp:docPr id="87" name="Text Box 8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63754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938530</wp:posOffset>
                </wp:positionV>
                <wp:extent cx="3208019" cy="1400809"/>
                <wp:wrapNone/>
                <wp:docPr id="88" name="Text Box 8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19" cy="1400809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tabs>
          <w:tab w:pos="15640" w:val="left"/>
        </w:tabs>
        <w:autoSpaceDE w:val="0"/>
        <w:widowControl/>
        <w:spacing w:line="240" w:lineRule="auto" w:before="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00" cy="13589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3589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       </w:t>
      </w:r>
      <w:r>
        <w:drawing>
          <wp:inline xmlns:a="http://schemas.openxmlformats.org/drawingml/2006/main" xmlns:pic="http://schemas.openxmlformats.org/drawingml/2006/picture">
            <wp:extent cx="2159000" cy="5969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59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520" w:val="left"/>
        </w:tabs>
        <w:autoSpaceDE w:val="0"/>
        <w:widowControl/>
        <w:spacing w:line="506" w:lineRule="exact" w:before="736" w:after="0"/>
        <w:ind w:left="2800" w:right="0" w:firstLine="0"/>
        <w:jc w:val="left"/>
      </w:pPr>
      <w:r>
        <w:rPr>
          <w:spacing w:val="0.710003674030304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b. </w:t>
      </w:r>
      <w:r>
        <w:t xml:space="preserve">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Explanation of any topic:</w:t>
      </w:r>
    </w:p>
    <w:p>
      <w:pPr>
        <w:autoSpaceDN w:val="0"/>
        <w:autoSpaceDE w:val="0"/>
        <w:widowControl/>
        <w:spacing w:line="240" w:lineRule="auto" w:before="1238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68100" cy="33655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0" cy="336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68100" cy="32385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0" cy="323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520" w:val="left"/>
        </w:tabs>
        <w:autoSpaceDE w:val="0"/>
        <w:widowControl/>
        <w:spacing w:line="464" w:lineRule="exact" w:before="722" w:after="0"/>
        <w:ind w:left="2800" w:right="0" w:firstLine="0"/>
        <w:jc w:val="left"/>
      </w:pP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c. </w:t>
      </w:r>
      <w:r>
        <w:t xml:space="preserve"> </w:t>
      </w:r>
      <w:r>
        <w:rPr>
          <w:spacing w:val="-4.30928342682973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Summarising long paragraphs:</w:t>
      </w:r>
    </w:p>
    <w:p>
      <w:pPr>
        <w:autoSpaceDN w:val="0"/>
        <w:autoSpaceDE w:val="0"/>
        <w:widowControl/>
        <w:spacing w:line="240" w:lineRule="auto" w:before="594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68100" cy="33147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520" w:val="left"/>
        </w:tabs>
        <w:autoSpaceDE w:val="0"/>
        <w:widowControl/>
        <w:spacing w:line="506" w:lineRule="exact" w:before="1836" w:after="0"/>
        <w:ind w:left="2800" w:right="0" w:firstLine="0"/>
        <w:jc w:val="left"/>
      </w:pPr>
      <w:r>
        <w:rPr>
          <w:spacing w:val="0.710003674030304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d. </w:t>
      </w:r>
      <w:r>
        <w:t xml:space="preserve"> </w:t>
      </w:r>
      <w:r>
        <w:rPr>
          <w:spacing w:val="-3.4747345447540043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Generating quizzes:</w:t>
      </w:r>
    </w:p>
    <w:p>
      <w:pPr>
        <w:autoSpaceDN w:val="0"/>
        <w:autoSpaceDE w:val="0"/>
        <w:widowControl/>
        <w:spacing w:line="460" w:lineRule="exact" w:before="560" w:after="0"/>
        <w:ind w:left="2520" w:right="0" w:firstLine="0"/>
        <w:jc w:val="left"/>
      </w:pPr>
      <w:r>
        <w:rPr>
          <w:spacing w:val="-1.2163387537002452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It generates three questions with 4 options each. It corrects the answer if chosen</w:t>
      </w:r>
    </w:p>
    <w:p>
      <w:pPr>
        <w:autoSpaceDN w:val="0"/>
        <w:autoSpaceDE w:val="0"/>
        <w:widowControl/>
        <w:spacing w:line="540" w:lineRule="exact" w:before="184" w:after="0"/>
        <w:ind w:left="2520" w:right="0" w:firstLine="0"/>
        <w:jc w:val="left"/>
      </w:pPr>
      <w:r>
        <w:rPr>
          <w:spacing w:val="-5.535994911193939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wrong</w:t>
      </w:r>
      <w:r>
        <w:rPr>
          <w:spacing w:val="-4.339998841285251"/>
          <w:rFonts w:ascii="Times New Roman" w:hAnsi="Times New Roman" w:eastAsia="Times New Roman" w:cs="Times New Roman"/>
          <w:b w:val="0"/>
          <w:i w:val="0"/>
          <w:color w:val="000000"/>
          <w:sz w:val="54"/>
          <w:szCs w:val="54"/>
        </w:rPr>
        <w:t>.</w:t>
      </w:r>
    </w:p>
    <w:p>
      <w:pPr>
        <w:sectPr>
          <w:pgSz w:w="23800" w:h="33660"/>
          <w:pgMar w:top="1440" w:right="1800" w:bottom="1440" w:left="1800" w:header="720" w:footer="720" w:gutter="0"/>
          <w:cols w:num="1" w:equalWidth="0">
            <w:col w:w="20200" w:space="0"/>
          </w:cols>
          <w:docGrid w:linePitch="360"/>
        </w:sectPr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11352530</wp:posOffset>
                </wp:positionV>
                <wp:extent cx="11501120" cy="5532120"/>
                <wp:wrapNone/>
                <wp:docPr id="89" name="Text Box 8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1120" cy="5532120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/>
                          <w:p>
                            <w:pPr>
                              <w:autoSpaceDN w:val="0"/>
                              <w:autoSpaceDE w:val="0"/>
                              <w:widowControl/>
                              <w:spacing w:line="240" w:lineRule="auto" w:before="18" w:after="0"/>
                              <w:ind w:left="24" w:right="0" w:firstLine="0"/>
                              <w:jc w:val="left"/>
                            </w:pPr>
                            <w:r>
                              <w:drawing>
                                <wp:inline>
                                  <wp:extent cx="11468100" cy="5499100"/>
                                  <wp:docPr id="90" name="Picture 90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jpg"/>
                                          <pic:cNvPicPr/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68100" cy="54991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6877050</wp:posOffset>
                </wp:positionV>
                <wp:extent cx="11501120" cy="4051300"/>
                <wp:wrapNone/>
                <wp:docPr id="91" name="Text Box 9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1120" cy="4051300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/>
                          <w:p>
                            <w:pPr>
                              <w:autoSpaceDN w:val="0"/>
                              <w:autoSpaceDE w:val="0"/>
                              <w:widowControl/>
                              <w:spacing w:line="240" w:lineRule="auto" w:before="6" w:after="0"/>
                              <w:ind w:left="24" w:right="0" w:firstLine="0"/>
                              <w:jc w:val="left"/>
                            </w:pPr>
                            <w:r>
                              <w:drawing>
                                <wp:inline>
                                  <wp:extent cx="11468100" cy="4013200"/>
                                  <wp:docPr id="92" name="Picture 9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jpg"/>
                                          <pic:cNvPicPr/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68100" cy="40132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2401570</wp:posOffset>
                </wp:positionV>
                <wp:extent cx="11501120" cy="4051300"/>
                <wp:wrapNone/>
                <wp:docPr id="93" name="Text Box 9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1120" cy="4051300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/>
                          <w:p>
                            <w:pPr>
                              <w:autoSpaceDN w:val="0"/>
                              <w:autoSpaceDE w:val="0"/>
                              <w:widowControl/>
                              <w:spacing w:line="240" w:lineRule="auto" w:before="14" w:after="0"/>
                              <w:ind w:left="24" w:right="0" w:firstLine="0"/>
                              <w:jc w:val="left"/>
                            </w:pPr>
                            <w:r>
                              <w:drawing>
                                <wp:inline>
                                  <wp:extent cx="11468100" cy="4013200"/>
                                  <wp:docPr id="94" name="Picture 9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jpg"/>
                                          <pic:cNvPicPr/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68100" cy="40132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11055350</wp:posOffset>
                </wp:positionH>
                <wp:positionV relativeFrom="page">
                  <wp:posOffset>1155700</wp:posOffset>
                </wp:positionV>
                <wp:extent cx="2190750" cy="638810"/>
                <wp:wrapNone/>
                <wp:docPr id="95" name="Text Box 9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63881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/>
                          <w:p>
                            <w:pPr>
                              <w:autoSpaceDN w:val="0"/>
                              <w:autoSpaceDE w:val="0"/>
                              <w:widowControl/>
                              <w:spacing w:line="240" w:lineRule="auto" w:before="16" w:after="0"/>
                              <w:ind w:left="30" w:right="0" w:firstLine="0"/>
                              <w:jc w:val="left"/>
                            </w:pPr>
                            <w:r>
                              <w:drawing>
                                <wp:inline>
                                  <wp:extent cx="2159000" cy="596900"/>
                                  <wp:docPr id="96" name="Picture 96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59000" cy="5969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932180</wp:posOffset>
                </wp:positionV>
                <wp:extent cx="3208019" cy="1400809"/>
                <wp:wrapNone/>
                <wp:docPr id="97" name="Text Box 9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19" cy="1400809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/>
                          <w:p>
                            <w:pPr>
                              <w:autoSpaceDN w:val="0"/>
                              <w:autoSpaceDE w:val="0"/>
                              <w:widowControl/>
                              <w:spacing w:line="240" w:lineRule="auto" w:before="8" w:after="0"/>
                              <w:ind w:left="24" w:right="0" w:firstLine="0"/>
                              <w:jc w:val="left"/>
                            </w:pPr>
                            <w:r>
                              <w:drawing>
                                <wp:inline>
                                  <wp:extent cx="3175000" cy="1358900"/>
                                  <wp:docPr id="98" name="Picture 98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5000" cy="13589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sectPr>
          <w:pgSz w:w="23800" w:h="33660"/>
          <w:pgMar w:top="1440" w:right="1800" w:bottom="1440" w:left="1800" w:header="720" w:footer="720" w:gutter="0"/>
          <w:cols w:num="1" w:equalWidth="0">
            <w:col w:w="20200" w:space="0"/>
          </w:cols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9806940</wp:posOffset>
                </wp:positionV>
                <wp:extent cx="11501120" cy="6104890"/>
                <wp:wrapNone/>
                <wp:docPr id="103" name="Text Box 10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1120" cy="6104890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3849370</wp:posOffset>
                </wp:positionV>
                <wp:extent cx="11501120" cy="5532120"/>
                <wp:wrapNone/>
                <wp:docPr id="104" name="Text Box 10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1120" cy="5532120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11055350</wp:posOffset>
                </wp:positionH>
                <wp:positionV relativeFrom="page">
                  <wp:posOffset>1162050</wp:posOffset>
                </wp:positionV>
                <wp:extent cx="2190750" cy="637539"/>
                <wp:wrapNone/>
                <wp:docPr id="105" name="Text Box 10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637539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937260</wp:posOffset>
                </wp:positionV>
                <wp:extent cx="3208019" cy="1400810"/>
                <wp:wrapNone/>
                <wp:docPr id="106" name="Text Box 10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19" cy="140081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tabs>
          <w:tab w:pos="15640" w:val="left"/>
        </w:tabs>
        <w:autoSpaceDE w:val="0"/>
        <w:widowControl/>
        <w:spacing w:line="240" w:lineRule="auto" w:before="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00" cy="13589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3589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       </w:t>
      </w:r>
      <w:r>
        <w:drawing>
          <wp:inline xmlns:a="http://schemas.openxmlformats.org/drawingml/2006/main" xmlns:pic="http://schemas.openxmlformats.org/drawingml/2006/picture">
            <wp:extent cx="2159000" cy="5969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59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520" w:val="left"/>
        </w:tabs>
        <w:autoSpaceDE w:val="0"/>
        <w:widowControl/>
        <w:spacing w:line="464" w:lineRule="exact" w:before="1342" w:after="0"/>
        <w:ind w:left="2800" w:right="0" w:firstLine="0"/>
        <w:jc w:val="left"/>
      </w:pP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e. </w:t>
      </w:r>
      <w:r>
        <w:t xml:space="preserve"> </w:t>
      </w:r>
      <w:r>
        <w:rPr>
          <w:spacing w:val="-4.695787255701259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Guiding with learning recommendations from beginners level to advanced level</w:t>
      </w:r>
    </w:p>
    <w:p>
      <w:pPr>
        <w:autoSpaceDN w:val="0"/>
        <w:autoSpaceDE w:val="0"/>
        <w:widowControl/>
        <w:spacing w:line="240" w:lineRule="auto" w:before="594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68100" cy="5499099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0" cy="5499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68100" cy="60706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0" cy="607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00" w:h="33660"/>
          <w:pgMar w:top="1440" w:right="1800" w:bottom="1440" w:left="1800" w:header="720" w:footer="720" w:gutter="0"/>
          <w:cols w:num="1" w:equalWidth="0">
            <w:col w:w="20200" w:space="0"/>
          </w:cols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8930640</wp:posOffset>
                </wp:positionV>
                <wp:extent cx="11501120" cy="6106159"/>
                <wp:wrapNone/>
                <wp:docPr id="111" name="Text Box 11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1120" cy="6106159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2400300</wp:posOffset>
                </wp:positionV>
                <wp:extent cx="11501120" cy="6106159"/>
                <wp:wrapNone/>
                <wp:docPr id="112" name="Text Box 11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1120" cy="6106159"/>
                        </a:xfrm>
                        <a:prstGeom prst="rect"/>
                        <a:ln w="38100">
                          <a:solidFill>
                            <a:srgbClr val="000000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11055350</wp:posOffset>
                </wp:positionH>
                <wp:positionV relativeFrom="page">
                  <wp:posOffset>1154430</wp:posOffset>
                </wp:positionV>
                <wp:extent cx="2190750" cy="638809"/>
                <wp:wrapNone/>
                <wp:docPr id="113" name="Text Box 11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638809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930910</wp:posOffset>
                </wp:positionV>
                <wp:extent cx="3208019" cy="1400810"/>
                <wp:wrapNone/>
                <wp:docPr id="114" name="Text Box 11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19" cy="140081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tabs>
          <w:tab w:pos="15640" w:val="left"/>
        </w:tabs>
        <w:autoSpaceDE w:val="0"/>
        <w:widowControl/>
        <w:spacing w:line="240" w:lineRule="auto" w:before="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00" cy="1358899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35889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       </w:t>
      </w:r>
      <w:r>
        <w:drawing>
          <wp:inline xmlns:a="http://schemas.openxmlformats.org/drawingml/2006/main" xmlns:pic="http://schemas.openxmlformats.org/drawingml/2006/picture">
            <wp:extent cx="2159000" cy="596899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59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68100" cy="60706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0" cy="607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68100" cy="60706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0" cy="607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0" w:lineRule="exact" w:before="704" w:after="0"/>
        <w:ind w:left="1080" w:right="0" w:firstLine="0"/>
        <w:jc w:val="left"/>
      </w:pPr>
      <w:r>
        <w:rPr>
          <w:spacing w:val="-3.744039804377464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It provides along with details of resources from where to learn and stepwise guidance through-</w:t>
      </w:r>
    </w:p>
    <w:p>
      <w:pPr>
        <w:autoSpaceDN w:val="0"/>
        <w:autoSpaceDE w:val="0"/>
        <w:widowControl/>
        <w:spacing w:line="460" w:lineRule="exact" w:before="16" w:after="0"/>
        <w:ind w:left="1080" w:right="0" w:firstLine="0"/>
        <w:jc w:val="left"/>
      </w:pP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out.</w:t>
      </w:r>
    </w:p>
    <w:p>
      <w:pPr>
        <w:autoSpaceDN w:val="0"/>
        <w:autoSpaceDE w:val="0"/>
        <w:widowControl/>
        <w:spacing w:line="580" w:lineRule="exact" w:before="1796" w:after="0"/>
        <w:ind w:left="1080" w:right="0" w:firstLine="0"/>
        <w:jc w:val="left"/>
      </w:pPr>
      <w:r>
        <w:rPr>
          <w:spacing w:val="-2.2454487627202404"/>
          <w:rFonts w:ascii="Times New Roman" w:hAnsi="Times New Roman" w:eastAsia="Times New Roman" w:cs="Times New Roman"/>
          <w:b w:val="0"/>
          <w:i w:val="0"/>
          <w:color w:val="000000"/>
          <w:sz w:val="58"/>
          <w:szCs w:val="58"/>
        </w:rPr>
        <w:t>Conclusion:</w:t>
      </w:r>
    </w:p>
    <w:p>
      <w:pPr>
        <w:autoSpaceDN w:val="0"/>
        <w:autoSpaceDE w:val="0"/>
        <w:widowControl/>
        <w:spacing w:line="460" w:lineRule="exact" w:before="648" w:after="0"/>
        <w:ind w:left="1080" w:right="0" w:firstLine="0"/>
        <w:jc w:val="left"/>
      </w:pPr>
      <w:r>
        <w:rPr>
          <w:spacing w:val="4.957473949454297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EduGenie has been developed as a robust and accessible AI-powered educational assistant</w:t>
      </w:r>
    </w:p>
    <w:p>
      <w:pPr>
        <w:autoSpaceDN w:val="0"/>
        <w:autoSpaceDE w:val="0"/>
        <w:widowControl/>
        <w:spacing w:line="460" w:lineRule="exact" w:before="40" w:after="0"/>
        <w:ind w:left="1080" w:right="0" w:firstLine="0"/>
        <w:jc w:val="left"/>
      </w:pP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that seamlessly integrates cloud-based intelligence with an intuitive, low-footprint web</w:t>
      </w:r>
    </w:p>
    <w:p>
      <w:pPr>
        <w:autoSpaceDN w:val="0"/>
        <w:autoSpaceDE w:val="0"/>
        <w:widowControl/>
        <w:spacing w:line="460" w:lineRule="exact" w:before="40" w:after="0"/>
        <w:ind w:left="1080" w:right="0" w:firstLine="0"/>
        <w:jc w:val="left"/>
      </w:pPr>
      <w:r>
        <w:rPr>
          <w:spacing w:val="1.500427811703783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interface. Designed to support self-learners, educational institutions, and content platforms,</w:t>
      </w:r>
    </w:p>
    <w:p>
      <w:pPr>
        <w:autoSpaceDN w:val="0"/>
        <w:tabs>
          <w:tab w:pos="3280" w:val="left"/>
          <w:tab w:pos="6260" w:val="left"/>
          <w:tab w:pos="8160" w:val="left"/>
          <w:tab w:pos="8960" w:val="left"/>
          <w:tab w:pos="11440" w:val="left"/>
          <w:tab w:pos="13440" w:val="left"/>
          <w:tab w:pos="15660" w:val="left"/>
          <w:tab w:pos="17820" w:val="left"/>
        </w:tabs>
        <w:autoSpaceDE w:val="0"/>
        <w:widowControl/>
        <w:spacing w:line="532" w:lineRule="exact" w:before="0" w:after="0"/>
        <w:ind w:left="1080" w:right="0" w:firstLine="0"/>
        <w:jc w:val="left"/>
      </w:pP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EduGenie </w:t>
      </w:r>
      <w:r>
        <w:t xml:space="preserve"> </w:t>
      </w:r>
      <w:r>
        <w:rPr>
          <w:spacing w:val="5.30166883269942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democratizes </w:t>
      </w:r>
      <w:r>
        <w:t xml:space="preserve"> 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learning </w:t>
      </w:r>
      <w:r>
        <w:t xml:space="preserve">  </w:t>
      </w:r>
      <w:r>
        <w:rPr>
          <w:spacing w:val="-11.25"/>
          <w:rFonts w:ascii="Times New Roman" w:hAnsi="Times New Roman" w:eastAsia="Times New Roman" w:cs="Times New Roman"/>
          <w:b w:val="0"/>
          <w:i w:val="0"/>
          <w:color w:val="000000"/>
          <w:sz w:val="45"/>
          <w:szCs w:val="45"/>
        </w:rPr>
        <w:t xml:space="preserve">by </w:t>
      </w:r>
      <w:r>
        <w:t xml:space="preserve"> </w:t>
      </w:r>
      <w:r>
        <w:rPr>
          <w:spacing w:val="-0.9136352322318751"/>
          <w:rFonts w:ascii="Times New Roman" w:hAnsi="Times New Roman" w:eastAsia="Times New Roman" w:cs="Times New Roman"/>
          <w:b w:val="0"/>
          <w:i w:val="0"/>
          <w:color w:val="000000"/>
          <w:sz w:val="45"/>
          <w:szCs w:val="45"/>
        </w:rPr>
        <w:t xml:space="preserve">simplifying </w:t>
      </w:r>
      <w:r>
        <w:t xml:space="preserve"> </w:t>
      </w:r>
      <w:r>
        <w:rPr>
          <w:spacing w:val="0.5657161814825226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complex </w:t>
      </w:r>
      <w:r>
        <w:t xml:space="preserve"> </w:t>
      </w:r>
      <w:r>
        <w:rPr>
          <w:spacing w:val="5.428892374038696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concepts, </w:t>
      </w:r>
      <w:r>
        <w:t xml:space="preserve">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providing </w:t>
      </w:r>
      <w:r>
        <w:t xml:space="preserve"> </w:t>
      </w:r>
      <w:r>
        <w:rPr>
          <w:spacing w:val="-2.2799979788916453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instant</w:t>
      </w:r>
    </w:p>
    <w:p>
      <w:pPr>
        <w:sectPr>
          <w:pgSz w:w="23800" w:h="33660"/>
          <w:pgMar w:top="1440" w:right="1800" w:bottom="1440" w:left="1800" w:header="720" w:footer="720" w:gutter="0"/>
          <w:cols w:num="1" w:equalWidth="0">
            <w:col w:w="20200" w:space="0"/>
          </w:cols>
          <w:docGrid w:linePitch="360"/>
        </w:sectPr>
      </w:pPr>
    </w:p>
    <w:p>
      <w:pPr>
        <w:autoSpaceDN w:val="0"/>
        <w:autoSpaceDE w:val="0"/>
        <w:widowControl/>
        <w:spacing w:line="64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11055350</wp:posOffset>
                </wp:positionH>
                <wp:positionV relativeFrom="page">
                  <wp:posOffset>1160780</wp:posOffset>
                </wp:positionV>
                <wp:extent cx="2190750" cy="637539"/>
                <wp:wrapNone/>
                <wp:docPr id="117" name="Text Box 11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637539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935990</wp:posOffset>
                </wp:positionV>
                <wp:extent cx="3208019" cy="1400810"/>
                <wp:wrapNone/>
                <wp:docPr id="118" name="Text Box 11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19" cy="140081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4760"/>
        <w:gridCol w:w="2780"/>
        <w:gridCol w:w="2480"/>
        <w:gridCol w:w="2900"/>
        <w:gridCol w:w="1960"/>
        <w:gridCol w:w="1960"/>
        <w:gridCol w:w="2280"/>
      </w:tblGrid>
      <w:tr>
        <w:trPr>
          <w:trHeight w:hRule="exact" w:val="2196"/>
        </w:trPr>
        <w:tc>
          <w:tcPr>
            <w:tcW w:type="dxa" w:w="7540"/>
            <w:gridSpan w:val="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175000" cy="1358899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13588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2302" w:after="0"/>
              <w:ind w:left="220" w:right="0" w:firstLine="0"/>
              <w:jc w:val="left"/>
            </w:pPr>
            <w:r>
              <w:rPr>
                <w:spacing w:val="0.2260022044181369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generating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2302" w:after="0"/>
              <w:ind w:left="220" w:right="0" w:firstLine="0"/>
              <w:jc w:val="left"/>
            </w:pPr>
            <w:r>
              <w:rPr>
                <w:spacing w:val="2.030003756284676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personalized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2302" w:after="0"/>
              <w:ind w:left="220" w:right="0" w:firstLine="0"/>
              <w:jc w:val="left"/>
            </w:pPr>
            <w:r>
              <w:rPr>
                <w:spacing w:val="1.412503495812416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quizzes,</w:t>
            </w:r>
          </w:p>
        </w:tc>
        <w:tc>
          <w:tcPr>
            <w:tcW w:type="dxa" w:w="4240"/>
            <w:gridSpan w:val="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2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59000" cy="596899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0" cy="5968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586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06" w:after="0"/>
              <w:ind w:left="540" w:right="0" w:firstLine="0"/>
              <w:jc w:val="left"/>
            </w:pPr>
            <w:r>
              <w:rPr>
                <w:spacing w:val="-3.7178912100038914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question-and-answer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90" w:after="0"/>
              <w:ind w:left="220" w:right="0" w:firstLine="0"/>
              <w:jc w:val="left"/>
            </w:pPr>
            <w:r>
              <w:rPr>
                <w:spacing w:val="-6.09692055445451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interactions,</w:t>
            </w:r>
          </w:p>
        </w:tc>
        <w:tc>
          <w:tcPr>
            <w:tcW w:type="dxa" w:w="2886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86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886"/>
            <w:vMerge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06" w:after="0"/>
              <w:ind w:left="240" w:right="0" w:firstLine="0"/>
              <w:jc w:val="left"/>
            </w:pPr>
            <w:r>
              <w:rPr>
                <w:spacing w:val="-3.6799978613854023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offering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0" w:after="0"/>
              <w:ind w:left="220" w:right="0" w:firstLine="0"/>
              <w:jc w:val="left"/>
            </w:pPr>
            <w:r>
              <w:rPr>
                <w:spacing w:val="-0.6624976694581619"/>
                <w:rFonts w:ascii="Times New Roman" w:hAnsi="Times New Roman" w:eastAsia="Times New Roman" w:cs="Times New Roman"/>
                <w:b w:val="0"/>
                <w:i w:val="0"/>
                <w:color w:val="000000"/>
                <w:sz w:val="46"/>
                <w:szCs w:val="46"/>
              </w:rPr>
              <w:t>detailed</w:t>
            </w:r>
          </w:p>
        </w:tc>
      </w:tr>
    </w:tbl>
    <w:p>
      <w:pPr>
        <w:autoSpaceDN w:val="0"/>
        <w:autoSpaceDE w:val="0"/>
        <w:widowControl/>
        <w:spacing w:line="474" w:lineRule="exact" w:before="6" w:after="0"/>
        <w:ind w:left="1080" w:right="1008" w:firstLine="0"/>
        <w:jc w:val="left"/>
      </w:pP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summaries, and tailoring smart learning paths based on individual needs. Its lightweight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infrastructure ensures that even users with minimal hardware resources can access</w:t>
      </w:r>
    </w:p>
    <w:p>
      <w:pPr>
        <w:autoSpaceDN w:val="0"/>
        <w:autoSpaceDE w:val="0"/>
        <w:widowControl/>
        <w:spacing w:line="460" w:lineRule="exact" w:before="86" w:after="0"/>
        <w:ind w:left="1080" w:right="0" w:firstLine="0"/>
        <w:jc w:val="left"/>
      </w:pP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high-quality, personalized education without barriers.</w:t>
      </w:r>
    </w:p>
    <w:p>
      <w:pPr>
        <w:autoSpaceDN w:val="0"/>
        <w:autoSpaceDE w:val="0"/>
        <w:widowControl/>
        <w:spacing w:line="516" w:lineRule="exact" w:before="544" w:after="0"/>
        <w:ind w:left="1080" w:right="1008" w:firstLine="0"/>
        <w:jc w:val="left"/>
      </w:pP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Throughout the development of EduGenie, the project achieved key milestones in AI </w:t>
      </w:r>
      <w:r>
        <w:rPr>
          <w:spacing w:val="-2.292255756675546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integration, user experience design, and content adaptability. Leveraging advanced generative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AI, it transforms static learning into a dynamic and interactive process. The platform's </w:t>
      </w:r>
      <w:r>
        <w:rPr>
          <w:spacing w:val="-0.8841648250818441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simplicity and clarity cater to learners of all levels—especially those who may find traditional </w:t>
      </w:r>
      <w:r>
        <w:rPr>
          <w:spacing w:val="6.061820479956530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educational content overwhelming or inaccessible. The modularity of the platform further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allows for easy future upgrades, while its cloud-based backend ensures scalability and </w:t>
      </w:r>
      <w:r>
        <w:rPr>
          <w:spacing w:val="-4.663997960090637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data-driven intelligence.</w:t>
      </w:r>
    </w:p>
    <w:p>
      <w:pPr>
        <w:autoSpaceDN w:val="0"/>
        <w:tabs>
          <w:tab w:pos="3560" w:val="left"/>
          <w:tab w:pos="4000" w:val="left"/>
          <w:tab w:pos="4760" w:val="left"/>
          <w:tab w:pos="6500" w:val="left"/>
          <w:tab w:pos="6560" w:val="left"/>
          <w:tab w:pos="8720" w:val="left"/>
          <w:tab w:pos="9300" w:val="left"/>
          <w:tab w:pos="9780" w:val="left"/>
          <w:tab w:pos="12240" w:val="left"/>
          <w:tab w:pos="13620" w:val="left"/>
          <w:tab w:pos="14020" w:val="left"/>
          <w:tab w:pos="15640" w:val="left"/>
          <w:tab w:pos="16040" w:val="left"/>
          <w:tab w:pos="17240" w:val="left"/>
          <w:tab w:pos="17600" w:val="left"/>
        </w:tabs>
        <w:autoSpaceDE w:val="0"/>
        <w:widowControl/>
        <w:spacing w:line="510" w:lineRule="exact" w:before="550" w:after="0"/>
        <w:ind w:left="1080" w:right="1008" w:firstLine="0"/>
        <w:jc w:val="left"/>
      </w:pPr>
      <w:r>
        <w:rPr>
          <w:spacing w:val="-0.448219826486365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However, the development journey came with its own set of challenges. Ensuring accuracy in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AI-generated </w:t>
      </w:r>
      <w:r>
        <w:t xml:space="preserve"> 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responses, </w:t>
      </w:r>
      <w:r>
        <w:t xml:space="preserve"> 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maintaining </w:t>
      </w:r>
      <w:r>
        <w:t xml:space="preserve">  </w:t>
      </w:r>
      <w:r>
        <w:rPr>
          <w:spacing w:val="0.1672753095627658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performance </w:t>
      </w:r>
      <w:r>
        <w:t xml:space="preserve"> 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across </w:t>
      </w:r>
      <w:r>
        <w:t xml:space="preserve">  </w:t>
      </w:r>
      <w:r>
        <w:rPr>
          <w:spacing w:val="4.40250270068645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devices, </w:t>
      </w:r>
      <w:r>
        <w:t xml:space="preserve">  </w:t>
      </w:r>
      <w:r>
        <w:rPr>
          <w:spacing w:val="0.053337574004975366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and </w:t>
      </w:r>
      <w:r>
        <w:t xml:space="preserve">  </w:t>
      </w:r>
      <w:r>
        <w:rPr>
          <w:spacing w:val="-0.5066639979678358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balancing </w:t>
      </w:r>
      <w:r>
        <w:rPr>
          <w:spacing w:val="5.722002465195146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personalization with general usability were significant hurdles. Overcoming these required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continuous testing, fine-tuning AI prompt structures, optimizing the UI for clarity, and </w:t>
      </w:r>
      <w:r>
        <w:rPr>
          <w:spacing w:val="5.880003619194042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addressing </w:t>
      </w:r>
      <w:r>
        <w:t xml:space="preserve"> </w:t>
      </w:r>
      <w:r>
        <w:rPr>
          <w:spacing w:val="0.7250010967254639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data </w:t>
      </w:r>
      <w:r>
        <w:t xml:space="preserve">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privacy </w:t>
      </w:r>
      <w:r>
        <w:t xml:space="preserve"> </w:t>
      </w:r>
      <w:r>
        <w:rPr>
          <w:spacing w:val="3.882226414150662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concerns. </w:t>
      </w:r>
      <w:r>
        <w:t xml:space="preserve">  </w:t>
      </w:r>
      <w:r>
        <w:rPr>
          <w:spacing w:val="-10.75"/>
          <w:rFonts w:ascii="Times New Roman" w:hAnsi="Times New Roman" w:eastAsia="Times New Roman" w:cs="Times New Roman"/>
          <w:b w:val="0"/>
          <w:i w:val="0"/>
          <w:color w:val="000000"/>
          <w:sz w:val="43"/>
          <w:szCs w:val="43"/>
        </w:rPr>
        <w:t xml:space="preserve">Yet, </w:t>
      </w:r>
      <w:r>
        <w:t xml:space="preserve">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these challenges </w:t>
      </w:r>
      <w:r>
        <w:t xml:space="preserve">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provided </w:t>
      </w:r>
      <w:r>
        <w:t xml:space="preserve"> </w:t>
      </w:r>
      <w:r>
        <w:rPr>
          <w:spacing w:val="-3.0799977928398903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valuable </w:t>
      </w:r>
      <w:r>
        <w:t xml:space="preserve">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learning </w:t>
      </w:r>
      <w:r>
        <w:rPr>
          <w:spacing w:val="-1.347309357376509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outcomes—especially in areas like prompt engineering, cloud integration, user-centric design, </w:t>
      </w:r>
      <w:r>
        <w:rPr>
          <w:spacing w:val="-0.1838437410501333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and scalable architecture.</w:t>
      </w:r>
    </w:p>
    <w:p>
      <w:pPr>
        <w:autoSpaceDN w:val="0"/>
        <w:autoSpaceDE w:val="0"/>
        <w:widowControl/>
        <w:spacing w:line="520" w:lineRule="exact" w:before="566" w:after="0"/>
        <w:ind w:left="1080" w:right="1008" w:firstLine="0"/>
        <w:jc w:val="left"/>
      </w:pP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Looking ahead, EduGenie holds immense potential for enhancement and expansion. One </w:t>
      </w:r>
      <w:r>
        <w:rPr>
          <w:spacing w:val="-2.744164203604053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promising direction involves the integration of voice-based interaction, enabling users to learn </w:t>
      </w:r>
      <w:r>
        <w:rPr>
          <w:spacing w:val="-2.934780135102874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hands-free using spoken commands and queries—a particularly useful feature for accessibility </w:t>
      </w:r>
      <w:r>
        <w:rPr>
          <w:spacing w:val="-5.936872594058494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and multitasking. Multilingual support is another key frontier, helping bridge language barriers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and reaching a broader global audience. A mobile application is also envisioned to make </w:t>
      </w:r>
      <w:r>
        <w:rPr>
          <w:spacing w:val="-4.988703629549811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learning available anytime, anywhere, with offline features for uninterrupted access.</w:t>
      </w:r>
    </w:p>
    <w:p>
      <w:pPr>
        <w:autoSpaceDN w:val="0"/>
        <w:autoSpaceDE w:val="0"/>
        <w:widowControl/>
        <w:spacing w:line="520" w:lineRule="exact" w:before="520" w:after="0"/>
        <w:ind w:left="1080" w:right="1042" w:firstLine="0"/>
        <w:jc w:val="both"/>
      </w:pPr>
      <w:r>
        <w:rPr>
          <w:spacing w:val="-0.824886023998260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Furthermore, future iterations of EduGenie could incorporate progress tracking dashboards, </w:t>
      </w:r>
      <w:r>
        <w:rPr>
          <w:spacing w:val="2.167959568321073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allowing users to visualize their learning journey through metrics and insights. The addition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of gamified elements such as badges, learning streaks, and challenge-based assessments </w:t>
      </w:r>
      <w:r>
        <w:rPr>
          <w:spacing w:val="5.450467091660188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can boost engagement and motivation. Adaptive learning paths powered by data analytics </w:t>
      </w:r>
      <w:r>
        <w:rPr>
          <w:spacing w:val="-1.0226345979250393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can guide users more intelligently through content based on their strengths and weaknesses.</w:t>
      </w:r>
    </w:p>
    <w:p>
      <w:pPr>
        <w:autoSpaceDN w:val="0"/>
        <w:tabs>
          <w:tab w:pos="2540" w:val="left"/>
          <w:tab w:pos="3220" w:val="left"/>
          <w:tab w:pos="6200" w:val="left"/>
          <w:tab w:pos="8960" w:val="left"/>
          <w:tab w:pos="11240" w:val="left"/>
          <w:tab w:pos="12400" w:val="left"/>
          <w:tab w:pos="14100" w:val="left"/>
          <w:tab w:pos="14940" w:val="left"/>
          <w:tab w:pos="18080" w:val="left"/>
        </w:tabs>
        <w:autoSpaceDE w:val="0"/>
        <w:widowControl/>
        <w:spacing w:line="530" w:lineRule="exact" w:before="464" w:after="0"/>
        <w:ind w:left="1080" w:right="1008" w:firstLine="0"/>
        <w:jc w:val="left"/>
      </w:pP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From </w:t>
      </w:r>
      <w:r>
        <w:t xml:space="preserve">  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a </w:t>
      </w:r>
      <w:r>
        <w:t xml:space="preserve">  </w:t>
      </w:r>
      <w:r>
        <w:rPr>
          <w:spacing w:val="-6.256919989219096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collaboration </w:t>
      </w:r>
      <w:r>
        <w:t xml:space="preserve">  </w:t>
      </w:r>
      <w:r>
        <w:rPr>
          <w:spacing w:val="2.461669445037842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perspective, </w:t>
      </w:r>
      <w:r>
        <w:t xml:space="preserve"> 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EduGenie </w:t>
      </w:r>
      <w:r>
        <w:t xml:space="preserve"> 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can </w:t>
      </w:r>
      <w:r>
        <w:t xml:space="preserve">  </w:t>
      </w:r>
      <w:r>
        <w:rPr>
          <w:spacing w:val="0.4100022117298371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evolve </w:t>
      </w:r>
      <w:r>
        <w:t xml:space="preserve">   </w:t>
      </w:r>
      <w:r>
        <w:rPr>
          <w:spacing w:val="-2.54999780654884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to </w:t>
      </w:r>
      <w:r>
        <w:t xml:space="preserve"> 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support group </w:t>
      </w:r>
      <w:r>
        <w:t xml:space="preserve">  </w:t>
      </w:r>
      <w:r>
        <w:rPr>
          <w:spacing w:val="-2.023996973037356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study </w:t>
      </w:r>
      <w:r>
        <w:rPr>
          <w:spacing w:val="0.7109115597876842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sessions, teacher or parent dashboards, and integration with Learning Management Systems </w:t>
      </w:r>
      <w:r>
        <w:rPr>
          <w:spacing w:val="-2.392497730526047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(LMS) such as Moodle or Google Classroom. Input recognition for images and PDF files can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expand how students interact with content, enabling snapshot-based doubt solving and </w:t>
      </w:r>
      <w:r>
        <w:rPr>
          <w:spacing w:val="-0.06813011457629878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resource summarization. Real-time sync and smart notifications will also improve continuity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and interactivity.</w:t>
      </w:r>
    </w:p>
    <w:p>
      <w:pPr>
        <w:autoSpaceDN w:val="0"/>
        <w:tabs>
          <w:tab w:pos="4320" w:val="left"/>
          <w:tab w:pos="12500" w:val="left"/>
          <w:tab w:pos="14020" w:val="left"/>
        </w:tabs>
        <w:autoSpaceDE w:val="0"/>
        <w:widowControl/>
        <w:spacing w:line="520" w:lineRule="exact" w:before="520" w:after="0"/>
        <w:ind w:left="1080" w:right="1008" w:firstLine="0"/>
        <w:jc w:val="left"/>
      </w:pPr>
      <w:r>
        <w:rPr>
          <w:spacing w:val="-6.06812254836162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In conclusion, EduGenie is not just an AI tool—it’s a foundation for the future of personalized,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inclusive, and intelligent education. By bridging gaps in access, comprehension, and </w:t>
      </w:r>
      <w:r>
        <w:rPr>
          <w:spacing w:val="1.9000011309981346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adaptability, it </w:t>
      </w:r>
      <w:r>
        <w:t xml:space="preserve">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redefines the learning experience for </w:t>
      </w:r>
      <w:r>
        <w:t xml:space="preserve"> 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digital </w:t>
      </w:r>
      <w:r>
        <w:t xml:space="preserve"> </w:t>
      </w:r>
      <w:r>
        <w:rPr>
          <w:spacing w:val="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natives and underserved</w:t>
      </w:r>
    </w:p>
    <w:p>
      <w:pPr>
        <w:autoSpaceDN w:val="0"/>
        <w:autoSpaceDE w:val="0"/>
        <w:widowControl/>
        <w:spacing w:line="510" w:lineRule="exact" w:before="0" w:after="0"/>
        <w:ind w:left="1080" w:right="1008" w:firstLine="0"/>
        <w:jc w:val="left"/>
      </w:pPr>
      <w:r>
        <w:rPr>
          <w:spacing w:val="-0.298664580451107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 xml:space="preserve">communities alike. As it continues to evolve, EduGenie is poised to become a comprehensive </w:t>
      </w:r>
      <w:r>
        <w:rPr>
          <w:spacing w:val="-11.5"/>
          <w:rFonts w:ascii="Times New Roman" w:hAnsi="Times New Roman" w:eastAsia="Times New Roman" w:cs="Times New Roman"/>
          <w:b w:val="0"/>
          <w:i w:val="0"/>
          <w:color w:val="000000"/>
          <w:sz w:val="46"/>
          <w:szCs w:val="46"/>
        </w:rPr>
        <w:t>learning companion for the modern era—smart, scalable, and learner-first.</w:t>
      </w:r>
    </w:p>
    <w:p>
      <w:pPr>
        <w:sectPr>
          <w:pgSz w:w="23800" w:h="33660"/>
          <w:pgMar w:top="1440" w:right="1800" w:bottom="1440" w:left="1800" w:header="720" w:footer="720" w:gutter="0"/>
          <w:cols w:num="1" w:equalWidth="0">
            <w:col w:w="20200" w:space="0"/>
          </w:cols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11055350</wp:posOffset>
                </wp:positionH>
                <wp:positionV relativeFrom="page">
                  <wp:posOffset>1153160</wp:posOffset>
                </wp:positionV>
                <wp:extent cx="2190750" cy="638810"/>
                <wp:wrapNone/>
                <wp:docPr id="121" name="Text Box 12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63881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1864360</wp:posOffset>
                </wp:positionH>
                <wp:positionV relativeFrom="page">
                  <wp:posOffset>929640</wp:posOffset>
                </wp:positionV>
                <wp:extent cx="3208019" cy="1399540"/>
                <wp:wrapNone/>
                <wp:docPr id="122" name="Text Box 12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019" cy="1399540"/>
                        </a:xfrm>
                        <a:prstGeom prst="rect"/>
                        <a:ln w="38100">
                          <a:solidFill>
                            <a:srgbClr val="ffffff"/>
                          </a:solidFill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tabs>
          <w:tab w:pos="15640" w:val="left"/>
        </w:tabs>
        <w:autoSpaceDE w:val="0"/>
        <w:widowControl/>
        <w:spacing w:line="240" w:lineRule="auto" w:before="0" w:after="0"/>
        <w:ind w:left="11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75000" cy="13589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3589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           </w:t>
      </w:r>
      <w:r>
        <w:drawing>
          <wp:inline xmlns:a="http://schemas.openxmlformats.org/drawingml/2006/main" xmlns:pic="http://schemas.openxmlformats.org/drawingml/2006/picture">
            <wp:extent cx="2159000" cy="5969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59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20" w:lineRule="exact" w:before="1354" w:after="556"/>
        <w:ind w:left="1080" w:right="0" w:firstLine="0"/>
        <w:jc w:val="left"/>
      </w:pPr>
      <w:r>
        <w:rPr>
          <w:spacing w:val="5.1400018563637015"/>
          <w:rFonts w:ascii="Times New Roman" w:hAnsi="Times New Roman" w:eastAsia="Times New Roman" w:cs="Times New Roman"/>
          <w:b w:val="0"/>
          <w:i w:val="0"/>
          <w:color w:val="000000"/>
          <w:sz w:val="42"/>
          <w:szCs w:val="42"/>
        </w:rPr>
        <w:t>Submitted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5260"/>
        <w:gridCol w:w="8660"/>
        <w:gridCol w:w="5200"/>
      </w:tblGrid>
      <w:tr>
        <w:trPr>
          <w:trHeight w:hRule="exact" w:val="500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20" w:after="0"/>
              <w:ind w:left="540" w:right="0" w:firstLine="0"/>
              <w:jc w:val="left"/>
            </w:pPr>
            <w:r>
              <w:rPr>
                <w:spacing w:val="4.452001261711075"/>
                <w:rFonts w:ascii="Times New Roman" w:hAnsi="Times New Roman" w:eastAsia="Times New Roman" w:cs="Times New Roman"/>
                <w:b w:val="0"/>
                <w:i w:val="0"/>
                <w:color w:val="000000"/>
                <w:sz w:val="42"/>
                <w:szCs w:val="42"/>
              </w:rPr>
              <w:t>Tella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4" w:after="0"/>
              <w:ind w:left="3820" w:right="0" w:firstLine="0"/>
              <w:jc w:val="left"/>
            </w:pPr>
            <w:r>
              <w:rPr>
                <w:spacing w:val="-10.25"/>
                <w:rFonts w:ascii="Times New Roman" w:hAnsi="Times New Roman" w:eastAsia="Times New Roman" w:cs="Times New Roman"/>
                <w:b w:val="0"/>
                <w:i w:val="0"/>
                <w:color w:val="000000"/>
                <w:sz w:val="41"/>
                <w:szCs w:val="41"/>
              </w:rPr>
              <w:t>Divya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22" w:after="0"/>
              <w:ind w:left="0" w:right="534" w:firstLine="0"/>
              <w:jc w:val="right"/>
            </w:pPr>
            <w:r>
              <w:rPr>
                <w:spacing w:val="10.5"/>
                <w:rFonts w:ascii="Times New Roman" w:hAnsi="Times New Roman" w:eastAsia="Times New Roman" w:cs="Times New Roman"/>
                <w:b w:val="0"/>
                <w:i w:val="0"/>
                <w:color w:val="000000"/>
                <w:sz w:val="42"/>
                <w:szCs w:val="42"/>
              </w:rPr>
              <w:t>Sree</w:t>
            </w:r>
          </w:p>
        </w:tc>
      </w:tr>
    </w:tbl>
    <w:p>
      <w:pPr>
        <w:autoSpaceDN w:val="0"/>
        <w:autoSpaceDE w:val="0"/>
        <w:widowControl/>
        <w:spacing w:line="420" w:lineRule="exact" w:before="0" w:after="0"/>
        <w:ind w:left="1080" w:right="0" w:firstLine="0"/>
        <w:jc w:val="left"/>
      </w:pPr>
      <w:r>
        <w:rPr>
          <w:spacing w:val="-5.249997913837442"/>
          <w:rFonts w:ascii="Times New Roman" w:hAnsi="Times New Roman" w:eastAsia="Times New Roman" w:cs="Times New Roman"/>
          <w:b w:val="0"/>
          <w:i w:val="0"/>
          <w:color w:val="000000"/>
          <w:sz w:val="42"/>
          <w:szCs w:val="42"/>
        </w:rPr>
        <w:t>Mentor: Siri</w:t>
      </w:r>
    </w:p>
    <w:p>
      <w:pPr>
        <w:autoSpaceDN w:val="0"/>
        <w:autoSpaceDE w:val="0"/>
        <w:widowControl/>
        <w:spacing w:line="420" w:lineRule="exact" w:before="40" w:after="0"/>
        <w:ind w:left="1080" w:right="0" w:firstLine="0"/>
        <w:jc w:val="left"/>
      </w:pPr>
      <w:r>
        <w:rPr>
          <w:spacing w:val="10.5"/>
          <w:rFonts w:ascii="Times New Roman" w:hAnsi="Times New Roman" w:eastAsia="Times New Roman" w:cs="Times New Roman"/>
          <w:b w:val="0"/>
          <w:i w:val="0"/>
          <w:color w:val="000000"/>
          <w:sz w:val="42"/>
          <w:szCs w:val="42"/>
        </w:rPr>
        <w:t>Date: 11/04/2025</w:t>
      </w:r>
    </w:p>
    <w:sectPr w:rsidR="00FC693F" w:rsidRPr="0006063C" w:rsidSect="00034616">
      <w:pgSz w:w="23800" w:h="33660"/>
      <w:pgMar w:top="1440" w:right="1800" w:bottom="1440" w:left="1800" w:header="720" w:footer="720" w:gutter="0"/>
      <w:cols w:num="1" w:equalWidth="0">
        <w:col w:w="2020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